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2526" w14:textId="77777777" w:rsidR="00E036CD" w:rsidRDefault="00000000">
      <w:pPr>
        <w:jc w:val="center"/>
      </w:pPr>
      <w:r>
        <w:rPr>
          <w:b/>
          <w:sz w:val="32"/>
        </w:rPr>
        <w:t>DBMS LAB ASSIGNMENT – 1</w:t>
      </w:r>
    </w:p>
    <w:p w14:paraId="306203D7" w14:textId="77777777" w:rsidR="00E036CD" w:rsidRDefault="00000000">
      <w:pPr>
        <w:jc w:val="center"/>
      </w:pPr>
      <w:r>
        <w:rPr>
          <w:b/>
        </w:rPr>
        <w:t>Name: Kanka Acharyy</w:t>
      </w:r>
    </w:p>
    <w:p w14:paraId="3B3A0B33" w14:textId="77777777" w:rsidR="00E036CD" w:rsidRDefault="00000000">
      <w:pPr>
        <w:jc w:val="center"/>
      </w:pPr>
      <w:r>
        <w:rPr>
          <w:b/>
        </w:rPr>
        <w:t>Program: BCA</w:t>
      </w:r>
    </w:p>
    <w:p w14:paraId="3CCC70EE" w14:textId="77777777" w:rsidR="00E036CD" w:rsidRDefault="00000000">
      <w:pPr>
        <w:jc w:val="center"/>
      </w:pPr>
      <w:r>
        <w:rPr>
          <w:b/>
        </w:rPr>
        <w:t>Roll: UG/SOET/29/24/124</w:t>
      </w:r>
    </w:p>
    <w:p w14:paraId="0A15264B" w14:textId="77777777" w:rsidR="00E036CD" w:rsidRDefault="00000000">
      <w:pPr>
        <w:jc w:val="center"/>
      </w:pPr>
      <w:r>
        <w:rPr>
          <w:b/>
        </w:rPr>
        <w:t>Subject: Database Management System Lab</w:t>
      </w:r>
    </w:p>
    <w:p w14:paraId="686AB7D4" w14:textId="77777777" w:rsidR="00E036CD" w:rsidRDefault="00E036CD"/>
    <w:p w14:paraId="611B1CC6" w14:textId="77777777" w:rsidR="00E036CD" w:rsidRDefault="00000000">
      <w:r>
        <w:rPr>
          <w:b/>
          <w:sz w:val="26"/>
        </w:rPr>
        <w:t>Question 1</w:t>
      </w:r>
    </w:p>
    <w:p w14:paraId="682BD32F" w14:textId="77777777" w:rsidR="00E036CD" w:rsidRDefault="00000000">
      <w:r>
        <w:rPr>
          <w:b/>
        </w:rPr>
        <w:t>Display the data in existing default employees or emp or employee table.</w:t>
      </w:r>
    </w:p>
    <w:p w14:paraId="7451AA8E" w14:textId="77777777" w:rsidR="00E036CD" w:rsidRDefault="00000000">
      <w:r>
        <w:rPr>
          <w:b/>
        </w:rPr>
        <w:t>SQL Query:</w:t>
      </w:r>
    </w:p>
    <w:p w14:paraId="7C090CC8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SELECT * FROM employee;</w:t>
      </w:r>
    </w:p>
    <w:p w14:paraId="023C56F6" w14:textId="77777777" w:rsidR="00E036CD" w:rsidRDefault="00000000">
      <w:r>
        <w:rPr>
          <w:b/>
        </w:rPr>
        <w:t>Output:</w:t>
      </w:r>
    </w:p>
    <w:p w14:paraId="5FE0CA0C" w14:textId="77777777" w:rsidR="00E036CD" w:rsidRDefault="00000000">
      <w:r>
        <w:t>Displays all records and columns from the existing employee table.</w:t>
      </w:r>
    </w:p>
    <w:p w14:paraId="4DB40E6B" w14:textId="77777777" w:rsidR="00E036CD" w:rsidRDefault="00E036CD"/>
    <w:p w14:paraId="0F9A0A79" w14:textId="77777777" w:rsidR="00E036CD" w:rsidRDefault="00000000">
      <w:r>
        <w:rPr>
          <w:b/>
          <w:sz w:val="26"/>
        </w:rPr>
        <w:t>Question 2</w:t>
      </w:r>
    </w:p>
    <w:p w14:paraId="23907124" w14:textId="77777777" w:rsidR="00E036CD" w:rsidRDefault="00000000">
      <w:r>
        <w:rPr>
          <w:b/>
        </w:rPr>
        <w:t>Display the structure of the above table.</w:t>
      </w:r>
    </w:p>
    <w:p w14:paraId="775139DB" w14:textId="77777777" w:rsidR="00E036CD" w:rsidRDefault="00000000">
      <w:r>
        <w:rPr>
          <w:b/>
        </w:rPr>
        <w:t>SQL Query:</w:t>
      </w:r>
    </w:p>
    <w:p w14:paraId="02258737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DESC employee;</w:t>
      </w:r>
    </w:p>
    <w:p w14:paraId="74C0F7CF" w14:textId="77777777" w:rsidR="00E036CD" w:rsidRDefault="00000000">
      <w:r>
        <w:rPr>
          <w:b/>
        </w:rPr>
        <w:t>Output:</w:t>
      </w:r>
    </w:p>
    <w:p w14:paraId="29EFAE33" w14:textId="77777777" w:rsidR="00E036CD" w:rsidRDefault="00000000">
      <w:r>
        <w:t>Displays the column names, data types, and other structural information of the employee table.</w:t>
      </w:r>
    </w:p>
    <w:p w14:paraId="6AFA9797" w14:textId="77777777" w:rsidR="00E036CD" w:rsidRDefault="00E036CD"/>
    <w:p w14:paraId="2A967D7C" w14:textId="77777777" w:rsidR="00E036CD" w:rsidRDefault="00000000">
      <w:r>
        <w:rPr>
          <w:b/>
          <w:sz w:val="26"/>
        </w:rPr>
        <w:t>Question 3</w:t>
      </w:r>
    </w:p>
    <w:p w14:paraId="6A58BAD0" w14:textId="77777777" w:rsidR="00E036CD" w:rsidRDefault="00000000">
      <w:r>
        <w:rPr>
          <w:b/>
        </w:rPr>
        <w:t>Create a table “Student” with the given structure and attributes.</w:t>
      </w:r>
    </w:p>
    <w:p w14:paraId="6903A350" w14:textId="77777777" w:rsidR="00E036CD" w:rsidRDefault="00000000">
      <w:r>
        <w:rPr>
          <w:b/>
        </w:rPr>
        <w:t>SQL Query:</w:t>
      </w:r>
    </w:p>
    <w:p w14:paraId="4B9D2787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CREATE TABLE Student (</w:t>
      </w:r>
      <w:r>
        <w:rPr>
          <w:rFonts w:ascii="Courier New" w:hAnsi="Courier New"/>
          <w:sz w:val="19"/>
        </w:rPr>
        <w:br/>
        <w:t xml:space="preserve">    Roll NUMBER(5),</w:t>
      </w:r>
      <w:r>
        <w:rPr>
          <w:rFonts w:ascii="Courier New" w:hAnsi="Courier New"/>
          <w:sz w:val="19"/>
        </w:rPr>
        <w:br/>
        <w:t xml:space="preserve">    Name VARCHAR2(30),</w:t>
      </w:r>
      <w:r>
        <w:rPr>
          <w:rFonts w:ascii="Courier New" w:hAnsi="Courier New"/>
          <w:sz w:val="19"/>
        </w:rPr>
        <w:br/>
        <w:t xml:space="preserve">    Age NUMBER(5),</w:t>
      </w:r>
      <w:r>
        <w:rPr>
          <w:rFonts w:ascii="Courier New" w:hAnsi="Courier New"/>
          <w:sz w:val="19"/>
        </w:rPr>
        <w:br/>
        <w:t xml:space="preserve">    Course VARCHAR2(5),</w:t>
      </w:r>
      <w:r>
        <w:rPr>
          <w:rFonts w:ascii="Courier New" w:hAnsi="Courier New"/>
          <w:sz w:val="19"/>
        </w:rPr>
        <w:br/>
        <w:t xml:space="preserve">    Math NUMBER(6,2),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Physics NUMBER(6,2),</w:t>
      </w:r>
      <w:r>
        <w:rPr>
          <w:rFonts w:ascii="Courier New" w:hAnsi="Courier New"/>
          <w:sz w:val="19"/>
        </w:rPr>
        <w:br/>
        <w:t xml:space="preserve">    Computer NUMBER(6,2),</w:t>
      </w:r>
      <w:r>
        <w:rPr>
          <w:rFonts w:ascii="Courier New" w:hAnsi="Courier New"/>
          <w:sz w:val="19"/>
        </w:rPr>
        <w:br/>
        <w:t xml:space="preserve">    Birthday DATE</w:t>
      </w:r>
      <w:r>
        <w:rPr>
          <w:rFonts w:ascii="Courier New" w:hAnsi="Courier New"/>
          <w:sz w:val="19"/>
        </w:rPr>
        <w:br/>
        <w:t>);</w:t>
      </w:r>
    </w:p>
    <w:p w14:paraId="67023C5C" w14:textId="77777777" w:rsidR="00E036CD" w:rsidRDefault="00000000">
      <w:r>
        <w:rPr>
          <w:b/>
        </w:rPr>
        <w:t>Output:</w:t>
      </w:r>
    </w:p>
    <w:p w14:paraId="5BD278DA" w14:textId="77777777" w:rsidR="00E036CD" w:rsidRDefault="00000000">
      <w:r>
        <w:t>Table STUDENT created successfully.</w:t>
      </w:r>
    </w:p>
    <w:p w14:paraId="34731E76" w14:textId="77777777" w:rsidR="00E036CD" w:rsidRDefault="00E036CD"/>
    <w:p w14:paraId="3F64517C" w14:textId="77777777" w:rsidR="00E036CD" w:rsidRDefault="00000000">
      <w:r>
        <w:rPr>
          <w:b/>
          <w:sz w:val="26"/>
        </w:rPr>
        <w:t>Question 4</w:t>
      </w:r>
    </w:p>
    <w:p w14:paraId="0696D9DE" w14:textId="77777777" w:rsidR="00E036CD" w:rsidRDefault="00000000">
      <w:r>
        <w:rPr>
          <w:b/>
        </w:rPr>
        <w:t>Create table MSc from the Student table with the same fields and same structure but without any data.</w:t>
      </w:r>
    </w:p>
    <w:p w14:paraId="6430C8A0" w14:textId="77777777" w:rsidR="00E036CD" w:rsidRDefault="00000000">
      <w:r>
        <w:rPr>
          <w:b/>
        </w:rPr>
        <w:t>SQL Query:</w:t>
      </w:r>
    </w:p>
    <w:p w14:paraId="3E8D9E0F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CREATE TABLE MSc AS SELECT * FROM Student WHERE 1=0;</w:t>
      </w:r>
    </w:p>
    <w:p w14:paraId="59F5698F" w14:textId="77777777" w:rsidR="00E036CD" w:rsidRDefault="00000000">
      <w:r>
        <w:rPr>
          <w:b/>
        </w:rPr>
        <w:t>Output:</w:t>
      </w:r>
    </w:p>
    <w:p w14:paraId="36DF710F" w14:textId="77777777" w:rsidR="00E036CD" w:rsidRDefault="00000000">
      <w:r>
        <w:t>Table MSC created with the same columns and structure as STUDENT, without copying any rows.</w:t>
      </w:r>
    </w:p>
    <w:p w14:paraId="35012BAF" w14:textId="77777777" w:rsidR="00E036CD" w:rsidRDefault="00E036CD"/>
    <w:p w14:paraId="08F5AD3F" w14:textId="77777777" w:rsidR="00E036CD" w:rsidRDefault="00000000">
      <w:r>
        <w:rPr>
          <w:b/>
          <w:sz w:val="26"/>
        </w:rPr>
        <w:t>Question 5</w:t>
      </w:r>
    </w:p>
    <w:p w14:paraId="5404071A" w14:textId="77777777" w:rsidR="00E036CD" w:rsidRDefault="00000000">
      <w:r>
        <w:rPr>
          <w:b/>
        </w:rPr>
        <w:t>Display the structure of MSc table.</w:t>
      </w:r>
    </w:p>
    <w:p w14:paraId="399159A5" w14:textId="77777777" w:rsidR="00E036CD" w:rsidRDefault="00000000">
      <w:r>
        <w:rPr>
          <w:b/>
        </w:rPr>
        <w:t>SQL Query:</w:t>
      </w:r>
    </w:p>
    <w:p w14:paraId="1828E9AF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DESC MSc;</w:t>
      </w:r>
    </w:p>
    <w:p w14:paraId="749990C6" w14:textId="77777777" w:rsidR="00E036CD" w:rsidRDefault="00000000">
      <w:r>
        <w:rPr>
          <w:b/>
        </w:rPr>
        <w:t>Output:</w:t>
      </w:r>
    </w:p>
    <w:p w14:paraId="4253F098" w14:textId="77777777" w:rsidR="00E036CD" w:rsidRDefault="00000000">
      <w:r>
        <w:t>Displays the structure of the MSC table.</w:t>
      </w:r>
    </w:p>
    <w:p w14:paraId="2941CA04" w14:textId="77777777" w:rsidR="00E036CD" w:rsidRDefault="00E036CD"/>
    <w:p w14:paraId="5BEFCA47" w14:textId="77777777" w:rsidR="00E036CD" w:rsidRDefault="00000000">
      <w:r>
        <w:rPr>
          <w:b/>
          <w:sz w:val="26"/>
        </w:rPr>
        <w:t>Question 6</w:t>
      </w:r>
    </w:p>
    <w:p w14:paraId="192FE2EE" w14:textId="77777777" w:rsidR="00E036CD" w:rsidRDefault="00000000">
      <w:r>
        <w:rPr>
          <w:b/>
        </w:rPr>
        <w:t>Create table ‘MCA’ from the Student table with the same fields and same structure but without any data. Rename Course with Department and Name with First Name.</w:t>
      </w:r>
    </w:p>
    <w:p w14:paraId="5D2195D5" w14:textId="77777777" w:rsidR="00E036CD" w:rsidRDefault="00000000">
      <w:r>
        <w:rPr>
          <w:b/>
        </w:rPr>
        <w:t>SQL Query:</w:t>
      </w:r>
    </w:p>
    <w:p w14:paraId="6C7DF042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CREATE TABLE MCA AS</w:t>
      </w:r>
      <w:r>
        <w:rPr>
          <w:rFonts w:ascii="Courier New" w:hAnsi="Courier New"/>
          <w:sz w:val="19"/>
        </w:rPr>
        <w:br/>
        <w:t>SELECT</w:t>
      </w:r>
      <w:r>
        <w:rPr>
          <w:rFonts w:ascii="Courier New" w:hAnsi="Courier New"/>
          <w:sz w:val="19"/>
        </w:rPr>
        <w:br/>
        <w:t xml:space="preserve">    Roll,</w:t>
      </w:r>
      <w:r>
        <w:rPr>
          <w:rFonts w:ascii="Courier New" w:hAnsi="Courier New"/>
          <w:sz w:val="19"/>
        </w:rPr>
        <w:br/>
        <w:t xml:space="preserve">    Name AS "First Name",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Age,</w:t>
      </w:r>
      <w:r>
        <w:rPr>
          <w:rFonts w:ascii="Courier New" w:hAnsi="Courier New"/>
          <w:sz w:val="19"/>
        </w:rPr>
        <w:br/>
        <w:t xml:space="preserve">    Course AS Department,</w:t>
      </w:r>
      <w:r>
        <w:rPr>
          <w:rFonts w:ascii="Courier New" w:hAnsi="Courier New"/>
          <w:sz w:val="19"/>
        </w:rPr>
        <w:br/>
        <w:t xml:space="preserve">    Math,</w:t>
      </w:r>
      <w:r>
        <w:rPr>
          <w:rFonts w:ascii="Courier New" w:hAnsi="Courier New"/>
          <w:sz w:val="19"/>
        </w:rPr>
        <w:br/>
        <w:t xml:space="preserve">    Physics,</w:t>
      </w:r>
      <w:r>
        <w:rPr>
          <w:rFonts w:ascii="Courier New" w:hAnsi="Courier New"/>
          <w:sz w:val="19"/>
        </w:rPr>
        <w:br/>
        <w:t xml:space="preserve">    Computer,</w:t>
      </w:r>
      <w:r>
        <w:rPr>
          <w:rFonts w:ascii="Courier New" w:hAnsi="Courier New"/>
          <w:sz w:val="19"/>
        </w:rPr>
        <w:br/>
        <w:t xml:space="preserve">    Birthday</w:t>
      </w:r>
      <w:r>
        <w:rPr>
          <w:rFonts w:ascii="Courier New" w:hAnsi="Courier New"/>
          <w:sz w:val="19"/>
        </w:rPr>
        <w:br/>
        <w:t>FROM Student</w:t>
      </w:r>
      <w:r>
        <w:rPr>
          <w:rFonts w:ascii="Courier New" w:hAnsi="Courier New"/>
          <w:sz w:val="19"/>
        </w:rPr>
        <w:br/>
        <w:t>WHERE 1=0;</w:t>
      </w:r>
    </w:p>
    <w:p w14:paraId="3676F2B0" w14:textId="77777777" w:rsidR="00E036CD" w:rsidRDefault="00000000">
      <w:r>
        <w:rPr>
          <w:b/>
        </w:rPr>
        <w:t>Output:</w:t>
      </w:r>
    </w:p>
    <w:p w14:paraId="0C491432" w14:textId="77777777" w:rsidR="00E036CD" w:rsidRDefault="00000000">
      <w:r>
        <w:t>Table MCA created with no data, with NAME renamed to First Name and COURSE renamed to Department.</w:t>
      </w:r>
    </w:p>
    <w:p w14:paraId="6A9875DD" w14:textId="77777777" w:rsidR="00E036CD" w:rsidRDefault="00E036CD"/>
    <w:p w14:paraId="75EE85DC" w14:textId="77777777" w:rsidR="00E036CD" w:rsidRDefault="00000000">
      <w:r>
        <w:rPr>
          <w:b/>
          <w:sz w:val="26"/>
        </w:rPr>
        <w:t>Question 7</w:t>
      </w:r>
    </w:p>
    <w:p w14:paraId="5A923C4F" w14:textId="77777777" w:rsidR="00E036CD" w:rsidRDefault="00000000">
      <w:r>
        <w:rPr>
          <w:b/>
        </w:rPr>
        <w:t>Display the structure of MCA table.</w:t>
      </w:r>
    </w:p>
    <w:p w14:paraId="3720986A" w14:textId="77777777" w:rsidR="00E036CD" w:rsidRDefault="00000000">
      <w:r>
        <w:rPr>
          <w:b/>
        </w:rPr>
        <w:t>SQL Query:</w:t>
      </w:r>
    </w:p>
    <w:p w14:paraId="7883DBB1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DESC MCA;</w:t>
      </w:r>
    </w:p>
    <w:p w14:paraId="7590168D" w14:textId="77777777" w:rsidR="00E036CD" w:rsidRDefault="00000000">
      <w:r>
        <w:rPr>
          <w:b/>
        </w:rPr>
        <w:t>Output:</w:t>
      </w:r>
    </w:p>
    <w:p w14:paraId="33BE05CD" w14:textId="77777777" w:rsidR="00E036CD" w:rsidRDefault="00000000">
      <w:r>
        <w:t>Displays the structure of the MCA table.</w:t>
      </w:r>
    </w:p>
    <w:p w14:paraId="1BF15694" w14:textId="77777777" w:rsidR="00E036CD" w:rsidRDefault="00E036CD"/>
    <w:p w14:paraId="14931BB9" w14:textId="77777777" w:rsidR="00E036CD" w:rsidRDefault="00000000">
      <w:r>
        <w:rPr>
          <w:b/>
          <w:sz w:val="26"/>
        </w:rPr>
        <w:t>Question 8</w:t>
      </w:r>
    </w:p>
    <w:p w14:paraId="6A9B4545" w14:textId="77777777" w:rsidR="00E036CD" w:rsidRDefault="00000000">
      <w:r>
        <w:rPr>
          <w:b/>
        </w:rPr>
        <w:t>Insert the given records into the Student table.</w:t>
      </w:r>
    </w:p>
    <w:p w14:paraId="61BD69B1" w14:textId="77777777" w:rsidR="00E036CD" w:rsidRDefault="00000000">
      <w:r>
        <w:rPr>
          <w:b/>
        </w:rPr>
        <w:t>SQL Query:</w:t>
      </w:r>
    </w:p>
    <w:p w14:paraId="3A8C8E48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INSERT ALL</w:t>
      </w:r>
      <w:r>
        <w:rPr>
          <w:rFonts w:ascii="Courier New" w:hAnsi="Courier New"/>
          <w:sz w:val="19"/>
        </w:rPr>
        <w:br/>
        <w:t xml:space="preserve">    INTO Student VALUES (1, 'Rahul', 19, 'BCA', 79.5, 67, 89, TO_DATE('15-jun-93','DD-MON-RR'))</w:t>
      </w:r>
      <w:r>
        <w:rPr>
          <w:rFonts w:ascii="Courier New" w:hAnsi="Courier New"/>
          <w:sz w:val="19"/>
        </w:rPr>
        <w:br/>
        <w:t xml:space="preserve">    INTO Student VALUES (2, 'Kunal', 21, 'BCA', 68, 76, 59.5, TO_DATE('16-aug-91','DD-MON-RR'))</w:t>
      </w:r>
      <w:r>
        <w:rPr>
          <w:rFonts w:ascii="Courier New" w:hAnsi="Courier New"/>
          <w:sz w:val="19"/>
        </w:rPr>
        <w:br/>
        <w:t xml:space="preserve">    INTO Student VALUES (3, 'Aditi', 20, 'MSc', 90, 73, 56, TO_DATE('20-sep-92','DD-MON-RR'))</w:t>
      </w:r>
      <w:r>
        <w:rPr>
          <w:rFonts w:ascii="Courier New" w:hAnsi="Courier New"/>
          <w:sz w:val="19"/>
        </w:rPr>
        <w:br/>
        <w:t xml:space="preserve">    INTO Student VALUES (4, 'Sumit', 20, 'MCA', 57.5, 78, 81, TO_DATE('07-dec-91','DD-MON-RR'))</w:t>
      </w:r>
      <w:r>
        <w:rPr>
          <w:rFonts w:ascii="Courier New" w:hAnsi="Courier New"/>
          <w:sz w:val="19"/>
        </w:rPr>
        <w:br/>
        <w:t xml:space="preserve">    INTO Student VALUES (5, 'Anirban', 22, 'MCA', 80, 68, 63, TO_DATE('15-sep-94','DD-MON-RR'))</w:t>
      </w:r>
      <w:r>
        <w:rPr>
          <w:rFonts w:ascii="Courier New" w:hAnsi="Courier New"/>
          <w:sz w:val="19"/>
        </w:rPr>
        <w:br/>
        <w:t xml:space="preserve">    INTO Student VALUES (6, 'Kumkum', 21, 'BCA', 72, 54.5, 60, TO_DATE('08-feb-95','DD-MON-RR'))</w:t>
      </w:r>
      <w:r>
        <w:rPr>
          <w:rFonts w:ascii="Courier New" w:hAnsi="Courier New"/>
          <w:sz w:val="19"/>
        </w:rPr>
        <w:br/>
        <w:t xml:space="preserve">    INTO Student VALUES (7, 'Suman', 21, 'BCA', 91.5, 32, 61, TO_DATE('10-mar-94','DD-MON-RR'))</w:t>
      </w:r>
      <w:r>
        <w:rPr>
          <w:rFonts w:ascii="Courier New" w:hAnsi="Courier New"/>
          <w:sz w:val="19"/>
        </w:rPr>
        <w:br/>
        <w:t xml:space="preserve">    INTO Student VALUES (8, 'Rohit', 22, 'MSc', 85, 76, 92, TO_DATE('19-</w:t>
      </w:r>
      <w:r>
        <w:rPr>
          <w:rFonts w:ascii="Courier New" w:hAnsi="Courier New"/>
          <w:sz w:val="19"/>
        </w:rPr>
        <w:lastRenderedPageBreak/>
        <w:t>apr-92','DD-MON-RR'))</w:t>
      </w:r>
      <w:r>
        <w:rPr>
          <w:rFonts w:ascii="Courier New" w:hAnsi="Courier New"/>
          <w:sz w:val="19"/>
        </w:rPr>
        <w:br/>
        <w:t>SELECT 1 FROM dual;</w:t>
      </w:r>
    </w:p>
    <w:p w14:paraId="3D3B37F9" w14:textId="77777777" w:rsidR="00E036CD" w:rsidRDefault="00000000">
      <w:r>
        <w:rPr>
          <w:b/>
        </w:rPr>
        <w:t>Output:</w:t>
      </w:r>
    </w:p>
    <w:p w14:paraId="23DF20CD" w14:textId="77777777" w:rsidR="00E036CD" w:rsidRDefault="00000000">
      <w:r>
        <w:t>8 records inserted into STUDENT.</w:t>
      </w:r>
    </w:p>
    <w:p w14:paraId="41FA2E0A" w14:textId="77777777" w:rsidR="00E036CD" w:rsidRDefault="00E036CD"/>
    <w:p w14:paraId="35C5201B" w14:textId="77777777" w:rsidR="00E036CD" w:rsidRDefault="00000000">
      <w:r>
        <w:rPr>
          <w:b/>
          <w:sz w:val="26"/>
        </w:rPr>
        <w:t>Question 9</w:t>
      </w:r>
    </w:p>
    <w:p w14:paraId="666D89EB" w14:textId="77777777" w:rsidR="00E036CD" w:rsidRDefault="00000000">
      <w:r>
        <w:rPr>
          <w:b/>
        </w:rPr>
        <w:t>Display all the students’ details from Student table.</w:t>
      </w:r>
    </w:p>
    <w:p w14:paraId="1350DB9C" w14:textId="77777777" w:rsidR="00E036CD" w:rsidRDefault="00000000">
      <w:r>
        <w:rPr>
          <w:b/>
        </w:rPr>
        <w:t>SQL Query:</w:t>
      </w:r>
    </w:p>
    <w:p w14:paraId="20059DFB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SELECT * FROM Student;</w:t>
      </w:r>
    </w:p>
    <w:p w14:paraId="128A6367" w14:textId="77777777" w:rsidR="00E036CD" w:rsidRDefault="00000000">
      <w:r>
        <w:rPr>
          <w:b/>
        </w:rPr>
        <w:t>Output:</w:t>
      </w:r>
    </w:p>
    <w:p w14:paraId="62142941" w14:textId="77777777" w:rsidR="00E036CD" w:rsidRDefault="00000000">
      <w:r>
        <w:t>Displays all 8 student records initially inserted into the STUDENT table.</w:t>
      </w:r>
    </w:p>
    <w:p w14:paraId="3A7F7D5A" w14:textId="77777777" w:rsidR="00E036CD" w:rsidRDefault="00E036CD"/>
    <w:p w14:paraId="47F8BE43" w14:textId="77777777" w:rsidR="00E036CD" w:rsidRDefault="00000000">
      <w:r>
        <w:rPr>
          <w:b/>
          <w:sz w:val="26"/>
        </w:rPr>
        <w:t>Question 10</w:t>
      </w:r>
    </w:p>
    <w:p w14:paraId="2CA7DEA4" w14:textId="77777777" w:rsidR="00E036CD" w:rsidRDefault="00000000">
      <w:r>
        <w:rPr>
          <w:b/>
        </w:rPr>
        <w:t>Find out the details of the student with roll no 5 from Student table.</w:t>
      </w:r>
    </w:p>
    <w:p w14:paraId="3F150C4D" w14:textId="77777777" w:rsidR="00E036CD" w:rsidRDefault="00000000">
      <w:r>
        <w:rPr>
          <w:b/>
        </w:rPr>
        <w:t>SQL Query:</w:t>
      </w:r>
    </w:p>
    <w:p w14:paraId="2585ADD5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SELECT * FROM Student WHERE Roll = 5;</w:t>
      </w:r>
    </w:p>
    <w:p w14:paraId="146A7F47" w14:textId="77777777" w:rsidR="00E036CD" w:rsidRDefault="00000000">
      <w:r>
        <w:rPr>
          <w:b/>
        </w:rPr>
        <w:t>Output:</w:t>
      </w:r>
    </w:p>
    <w:p w14:paraId="54A1716D" w14:textId="77777777" w:rsidR="00E036CD" w:rsidRDefault="00000000">
      <w:r>
        <w:t>Returns the record of Anirban, whose Roll number is 5.</w:t>
      </w:r>
    </w:p>
    <w:p w14:paraId="508949FF" w14:textId="77777777" w:rsidR="00E036CD" w:rsidRDefault="00E036CD"/>
    <w:p w14:paraId="3DE8AEF4" w14:textId="77777777" w:rsidR="00E036CD" w:rsidRDefault="00000000">
      <w:r>
        <w:rPr>
          <w:b/>
          <w:sz w:val="26"/>
        </w:rPr>
        <w:t>Question 11</w:t>
      </w:r>
    </w:p>
    <w:p w14:paraId="228C8F06" w14:textId="77777777" w:rsidR="00E036CD" w:rsidRDefault="00000000">
      <w:r>
        <w:rPr>
          <w:b/>
        </w:rPr>
        <w:t>Show the roll, name, marks of all subjects for all students from Student table.</w:t>
      </w:r>
    </w:p>
    <w:p w14:paraId="05579E7E" w14:textId="77777777" w:rsidR="00E036CD" w:rsidRDefault="00000000">
      <w:r>
        <w:rPr>
          <w:b/>
        </w:rPr>
        <w:t>SQL Query:</w:t>
      </w:r>
    </w:p>
    <w:p w14:paraId="0D67FBED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SELECT Roll, Name, Math, Physics, Computer FROM Student;</w:t>
      </w:r>
    </w:p>
    <w:p w14:paraId="693876C1" w14:textId="77777777" w:rsidR="00E036CD" w:rsidRDefault="00000000">
      <w:r>
        <w:rPr>
          <w:b/>
        </w:rPr>
        <w:t>Output:</w:t>
      </w:r>
    </w:p>
    <w:p w14:paraId="3630CB24" w14:textId="77777777" w:rsidR="00E036CD" w:rsidRDefault="00000000">
      <w:r>
        <w:t>Displays Roll, Name, Math, Physics, and Computer marks for all students.</w:t>
      </w:r>
    </w:p>
    <w:p w14:paraId="08EDF5AE" w14:textId="77777777" w:rsidR="00E036CD" w:rsidRDefault="00E036CD"/>
    <w:p w14:paraId="2BF6C045" w14:textId="77777777" w:rsidR="00E036CD" w:rsidRDefault="00000000">
      <w:r>
        <w:rPr>
          <w:b/>
          <w:sz w:val="26"/>
        </w:rPr>
        <w:t>Question 12</w:t>
      </w:r>
    </w:p>
    <w:p w14:paraId="343AE96A" w14:textId="77777777" w:rsidR="00E036CD" w:rsidRDefault="00000000">
      <w:r>
        <w:rPr>
          <w:b/>
        </w:rPr>
        <w:lastRenderedPageBreak/>
        <w:t>Display all the student details belonging to the BCA department.</w:t>
      </w:r>
    </w:p>
    <w:p w14:paraId="531952E3" w14:textId="77777777" w:rsidR="00E036CD" w:rsidRDefault="00000000">
      <w:r>
        <w:rPr>
          <w:b/>
        </w:rPr>
        <w:t>SQL Query:</w:t>
      </w:r>
    </w:p>
    <w:p w14:paraId="0D8D9DF8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SELECT * FROM Student WHERE Course = 'BCA';</w:t>
      </w:r>
    </w:p>
    <w:p w14:paraId="0CF1DBDC" w14:textId="77777777" w:rsidR="00E036CD" w:rsidRDefault="00000000">
      <w:r>
        <w:rPr>
          <w:b/>
        </w:rPr>
        <w:t>Output:</w:t>
      </w:r>
    </w:p>
    <w:p w14:paraId="358C3335" w14:textId="77777777" w:rsidR="00E036CD" w:rsidRDefault="00000000">
      <w:r>
        <w:t>Displays the records of Rahul, Kunal, Kumkum, and Suman.</w:t>
      </w:r>
    </w:p>
    <w:p w14:paraId="5E953924" w14:textId="77777777" w:rsidR="00E036CD" w:rsidRDefault="00E036CD"/>
    <w:p w14:paraId="1DBDFF75" w14:textId="77777777" w:rsidR="00E036CD" w:rsidRDefault="00000000">
      <w:r>
        <w:rPr>
          <w:b/>
          <w:sz w:val="26"/>
        </w:rPr>
        <w:t>Question 13</w:t>
      </w:r>
    </w:p>
    <w:p w14:paraId="1CFDFC21" w14:textId="77777777" w:rsidR="00E036CD" w:rsidRDefault="00000000">
      <w:r>
        <w:rPr>
          <w:b/>
        </w:rPr>
        <w:t>Insert data in the ‘MCA’ table from ‘Student’ table where course is MCA.</w:t>
      </w:r>
    </w:p>
    <w:p w14:paraId="56BE428C" w14:textId="77777777" w:rsidR="00E036CD" w:rsidRDefault="00000000">
      <w:r>
        <w:rPr>
          <w:b/>
        </w:rPr>
        <w:t>SQL Query:</w:t>
      </w:r>
    </w:p>
    <w:p w14:paraId="5C0BD66A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INSERT INTO MCA</w:t>
      </w:r>
      <w:r>
        <w:rPr>
          <w:rFonts w:ascii="Courier New" w:hAnsi="Courier New"/>
          <w:sz w:val="19"/>
        </w:rPr>
        <w:br/>
        <w:t>SELECT Roll, Name, Age, Course, Math, Physics, Computer, Birthday</w:t>
      </w:r>
      <w:r>
        <w:rPr>
          <w:rFonts w:ascii="Courier New" w:hAnsi="Courier New"/>
          <w:sz w:val="19"/>
        </w:rPr>
        <w:br/>
        <w:t>FROM Student</w:t>
      </w:r>
      <w:r>
        <w:rPr>
          <w:rFonts w:ascii="Courier New" w:hAnsi="Courier New"/>
          <w:sz w:val="19"/>
        </w:rPr>
        <w:br/>
        <w:t>WHERE Course = 'MCA';</w:t>
      </w:r>
    </w:p>
    <w:p w14:paraId="4D2D8D61" w14:textId="77777777" w:rsidR="00E036CD" w:rsidRDefault="00000000">
      <w:r>
        <w:rPr>
          <w:b/>
        </w:rPr>
        <w:t>Output:</w:t>
      </w:r>
    </w:p>
    <w:p w14:paraId="67959927" w14:textId="77777777" w:rsidR="00E036CD" w:rsidRDefault="00000000">
      <w:r>
        <w:t>2 MCA student records inserted into MCA.</w:t>
      </w:r>
    </w:p>
    <w:p w14:paraId="712161FA" w14:textId="77777777" w:rsidR="00E036CD" w:rsidRDefault="00E036CD"/>
    <w:p w14:paraId="28B8BAD8" w14:textId="77777777" w:rsidR="00E036CD" w:rsidRDefault="00000000">
      <w:r>
        <w:rPr>
          <w:b/>
          <w:sz w:val="26"/>
        </w:rPr>
        <w:t>Question 14</w:t>
      </w:r>
    </w:p>
    <w:p w14:paraId="51E4B03B" w14:textId="77777777" w:rsidR="00E036CD" w:rsidRDefault="00000000">
      <w:r>
        <w:rPr>
          <w:b/>
        </w:rPr>
        <w:t>Insert data in the ‘MSc’ table from ‘Student’ table where course is MSc.</w:t>
      </w:r>
    </w:p>
    <w:p w14:paraId="4D49B760" w14:textId="77777777" w:rsidR="00E036CD" w:rsidRDefault="00000000">
      <w:r>
        <w:rPr>
          <w:b/>
        </w:rPr>
        <w:t>SQL Query:</w:t>
      </w:r>
    </w:p>
    <w:p w14:paraId="200CC5F4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INSERT INTO MSc</w:t>
      </w:r>
      <w:r>
        <w:rPr>
          <w:rFonts w:ascii="Courier New" w:hAnsi="Courier New"/>
          <w:sz w:val="19"/>
        </w:rPr>
        <w:br/>
        <w:t>SELECT *</w:t>
      </w:r>
      <w:r>
        <w:rPr>
          <w:rFonts w:ascii="Courier New" w:hAnsi="Courier New"/>
          <w:sz w:val="19"/>
        </w:rPr>
        <w:br/>
        <w:t>FROM Student</w:t>
      </w:r>
      <w:r>
        <w:rPr>
          <w:rFonts w:ascii="Courier New" w:hAnsi="Courier New"/>
          <w:sz w:val="19"/>
        </w:rPr>
        <w:br/>
        <w:t>WHERE Course = 'MSc';</w:t>
      </w:r>
    </w:p>
    <w:p w14:paraId="2512E095" w14:textId="77777777" w:rsidR="00E036CD" w:rsidRDefault="00000000">
      <w:r>
        <w:rPr>
          <w:b/>
        </w:rPr>
        <w:t>Output:</w:t>
      </w:r>
    </w:p>
    <w:p w14:paraId="603E7DC8" w14:textId="77777777" w:rsidR="00E036CD" w:rsidRDefault="00000000">
      <w:r>
        <w:t>2 MSc student records inserted into MSC.</w:t>
      </w:r>
    </w:p>
    <w:p w14:paraId="586C50B3" w14:textId="77777777" w:rsidR="00E036CD" w:rsidRDefault="00E036CD"/>
    <w:p w14:paraId="4E60C435" w14:textId="77777777" w:rsidR="00E036CD" w:rsidRDefault="00000000">
      <w:r>
        <w:rPr>
          <w:b/>
          <w:sz w:val="26"/>
        </w:rPr>
        <w:t>Question 15</w:t>
      </w:r>
    </w:p>
    <w:p w14:paraId="715415A5" w14:textId="77777777" w:rsidR="00E036CD" w:rsidRDefault="00000000">
      <w:r>
        <w:rPr>
          <w:b/>
        </w:rPr>
        <w:t>Display the structure of ‘Student’ and ‘MCA’ table.</w:t>
      </w:r>
    </w:p>
    <w:p w14:paraId="41CF4677" w14:textId="77777777" w:rsidR="00E036CD" w:rsidRDefault="00000000">
      <w:r>
        <w:rPr>
          <w:b/>
        </w:rPr>
        <w:t>SQL Query:</w:t>
      </w:r>
    </w:p>
    <w:p w14:paraId="47CF0FE2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lastRenderedPageBreak/>
        <w:t>DESC Student;</w:t>
      </w:r>
      <w:r>
        <w:rPr>
          <w:rFonts w:ascii="Courier New" w:hAnsi="Courier New"/>
          <w:sz w:val="19"/>
        </w:rPr>
        <w:br/>
        <w:t>DESC MCA;</w:t>
      </w:r>
    </w:p>
    <w:p w14:paraId="6DA123F8" w14:textId="77777777" w:rsidR="00E036CD" w:rsidRDefault="00000000">
      <w:r>
        <w:rPr>
          <w:b/>
        </w:rPr>
        <w:t>Output:</w:t>
      </w:r>
    </w:p>
    <w:p w14:paraId="59EDDD40" w14:textId="77777777" w:rsidR="00E036CD" w:rsidRDefault="00000000">
      <w:r>
        <w:t>Displays the structures of both STUDENT and MCA tables.</w:t>
      </w:r>
    </w:p>
    <w:p w14:paraId="154DB958" w14:textId="77777777" w:rsidR="00E036CD" w:rsidRDefault="00E036CD"/>
    <w:p w14:paraId="61CC1752" w14:textId="77777777" w:rsidR="00E036CD" w:rsidRDefault="00000000">
      <w:r>
        <w:rPr>
          <w:b/>
          <w:sz w:val="26"/>
        </w:rPr>
        <w:t>Question 16</w:t>
      </w:r>
    </w:p>
    <w:p w14:paraId="6DA78106" w14:textId="77777777" w:rsidR="00E036CD" w:rsidRDefault="00000000">
      <w:r>
        <w:rPr>
          <w:b/>
        </w:rPr>
        <w:t>Display all the details of each student in ‘Student’ table with Course appearing first in the display column list.</w:t>
      </w:r>
    </w:p>
    <w:p w14:paraId="4E0DB405" w14:textId="77777777" w:rsidR="00E036CD" w:rsidRDefault="00000000">
      <w:r>
        <w:rPr>
          <w:b/>
        </w:rPr>
        <w:t>SQL Query:</w:t>
      </w:r>
    </w:p>
    <w:p w14:paraId="7EC012EE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SELECT Course, Roll, Name, Age, Math, Physics, Computer, Birthday FROM Student;</w:t>
      </w:r>
    </w:p>
    <w:p w14:paraId="29A342FA" w14:textId="77777777" w:rsidR="00E036CD" w:rsidRDefault="00000000">
      <w:r>
        <w:rPr>
          <w:b/>
        </w:rPr>
        <w:t>Output:</w:t>
      </w:r>
    </w:p>
    <w:p w14:paraId="774D36E0" w14:textId="77777777" w:rsidR="00E036CD" w:rsidRDefault="00000000">
      <w:r>
        <w:t>Displays all student details with COURSE as the first column.</w:t>
      </w:r>
    </w:p>
    <w:p w14:paraId="683F2935" w14:textId="77777777" w:rsidR="00E036CD" w:rsidRDefault="00E036CD"/>
    <w:p w14:paraId="5A1CBD94" w14:textId="77777777" w:rsidR="00E036CD" w:rsidRDefault="00000000">
      <w:r>
        <w:rPr>
          <w:b/>
          <w:sz w:val="26"/>
        </w:rPr>
        <w:t>Question 17</w:t>
      </w:r>
    </w:p>
    <w:p w14:paraId="1BA1C31D" w14:textId="77777777" w:rsidR="00E036CD" w:rsidRDefault="00000000">
      <w:r>
        <w:rPr>
          <w:b/>
        </w:rPr>
        <w:t>Update the Math marks of the student with Roll no 7 from 91 to 95 in the Student table.</w:t>
      </w:r>
    </w:p>
    <w:p w14:paraId="27C6FC0A" w14:textId="77777777" w:rsidR="00E036CD" w:rsidRDefault="00000000">
      <w:r>
        <w:rPr>
          <w:b/>
        </w:rPr>
        <w:t>SQL Query:</w:t>
      </w:r>
    </w:p>
    <w:p w14:paraId="17BFD092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UPDATE Student SET Math = 95 WHERE Roll = 7;</w:t>
      </w:r>
    </w:p>
    <w:p w14:paraId="34B128B6" w14:textId="77777777" w:rsidR="00E036CD" w:rsidRDefault="00000000">
      <w:r>
        <w:rPr>
          <w:b/>
        </w:rPr>
        <w:t>Output:</w:t>
      </w:r>
    </w:p>
    <w:p w14:paraId="0B73A663" w14:textId="77777777" w:rsidR="00E036CD" w:rsidRDefault="00000000">
      <w:r>
        <w:t>Math marks for Roll 7 updated to 95.</w:t>
      </w:r>
    </w:p>
    <w:p w14:paraId="6EC2D664" w14:textId="77777777" w:rsidR="00E036CD" w:rsidRDefault="00E036CD"/>
    <w:p w14:paraId="43A79D89" w14:textId="77777777" w:rsidR="00E036CD" w:rsidRDefault="00000000">
      <w:r>
        <w:rPr>
          <w:b/>
          <w:sz w:val="26"/>
        </w:rPr>
        <w:t>Question 18</w:t>
      </w:r>
    </w:p>
    <w:p w14:paraId="10535721" w14:textId="77777777" w:rsidR="00E036CD" w:rsidRDefault="00000000">
      <w:r>
        <w:rPr>
          <w:b/>
        </w:rPr>
        <w:t>Update the Name of the student with Roll no 4 from Sumit to Sumitava in MCA table.</w:t>
      </w:r>
    </w:p>
    <w:p w14:paraId="684255F7" w14:textId="77777777" w:rsidR="00E036CD" w:rsidRDefault="00000000">
      <w:r>
        <w:rPr>
          <w:b/>
        </w:rPr>
        <w:t>SQL Query:</w:t>
      </w:r>
    </w:p>
    <w:p w14:paraId="53E8E1C9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UPDATE MCA SET "First Name" = 'Sumitava' WHERE Roll = 4;</w:t>
      </w:r>
    </w:p>
    <w:p w14:paraId="282ABBEE" w14:textId="77777777" w:rsidR="00E036CD" w:rsidRDefault="00000000">
      <w:r>
        <w:rPr>
          <w:b/>
        </w:rPr>
        <w:t>Output:</w:t>
      </w:r>
    </w:p>
    <w:p w14:paraId="0A78601F" w14:textId="77777777" w:rsidR="00E036CD" w:rsidRDefault="00000000">
      <w:r>
        <w:t>Name for Roll 4 in MCA updated from Sumit to Sumitava.</w:t>
      </w:r>
    </w:p>
    <w:p w14:paraId="470C43C0" w14:textId="77777777" w:rsidR="00E036CD" w:rsidRDefault="00E036CD"/>
    <w:p w14:paraId="3C900952" w14:textId="77777777" w:rsidR="00E036CD" w:rsidRDefault="00000000">
      <w:r>
        <w:rPr>
          <w:b/>
          <w:sz w:val="26"/>
        </w:rPr>
        <w:lastRenderedPageBreak/>
        <w:t>Question 19</w:t>
      </w:r>
    </w:p>
    <w:p w14:paraId="7CC27031" w14:textId="77777777" w:rsidR="00E036CD" w:rsidRDefault="00000000">
      <w:r>
        <w:rPr>
          <w:b/>
        </w:rPr>
        <w:t>Delete the details of the student with Roll no 2 from the Student table.</w:t>
      </w:r>
    </w:p>
    <w:p w14:paraId="4A570D19" w14:textId="77777777" w:rsidR="00E036CD" w:rsidRDefault="00000000">
      <w:r>
        <w:rPr>
          <w:b/>
        </w:rPr>
        <w:t>SQL Query:</w:t>
      </w:r>
    </w:p>
    <w:p w14:paraId="089E5752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DELETE FROM Student WHERE Roll = 2;</w:t>
      </w:r>
    </w:p>
    <w:p w14:paraId="3D889318" w14:textId="77777777" w:rsidR="00E036CD" w:rsidRDefault="00000000">
      <w:r>
        <w:rPr>
          <w:b/>
        </w:rPr>
        <w:t>Output:</w:t>
      </w:r>
    </w:p>
    <w:p w14:paraId="3B7FE34D" w14:textId="77777777" w:rsidR="00E036CD" w:rsidRDefault="00000000">
      <w:r>
        <w:t>The record with Roll 2 is deleted from STUDENT.</w:t>
      </w:r>
    </w:p>
    <w:p w14:paraId="343FC3CF" w14:textId="77777777" w:rsidR="00E036CD" w:rsidRDefault="00E036CD"/>
    <w:p w14:paraId="0D47B6F1" w14:textId="77777777" w:rsidR="00E036CD" w:rsidRDefault="00000000">
      <w:r>
        <w:rPr>
          <w:b/>
          <w:sz w:val="26"/>
        </w:rPr>
        <w:t>Question 20</w:t>
      </w:r>
    </w:p>
    <w:p w14:paraId="1341EDC1" w14:textId="77777777" w:rsidR="00E036CD" w:rsidRDefault="00000000">
      <w:r>
        <w:rPr>
          <w:b/>
        </w:rPr>
        <w:t>Delete the details of all students from the Student table.</w:t>
      </w:r>
    </w:p>
    <w:p w14:paraId="634AD369" w14:textId="77777777" w:rsidR="00E036CD" w:rsidRDefault="00000000">
      <w:r>
        <w:rPr>
          <w:b/>
        </w:rPr>
        <w:t>SQL Query:</w:t>
      </w:r>
    </w:p>
    <w:p w14:paraId="489D5C3A" w14:textId="77777777" w:rsidR="00E036CD" w:rsidRDefault="00000000">
      <w:pPr>
        <w:ind w:left="360"/>
      </w:pPr>
      <w:r>
        <w:rPr>
          <w:rFonts w:ascii="Courier New" w:hAnsi="Courier New"/>
          <w:sz w:val="19"/>
        </w:rPr>
        <w:t>DELETE FROM Student;</w:t>
      </w:r>
    </w:p>
    <w:p w14:paraId="57E80B4A" w14:textId="77777777" w:rsidR="00E036CD" w:rsidRDefault="00000000">
      <w:r>
        <w:rPr>
          <w:b/>
        </w:rPr>
        <w:t>Output:</w:t>
      </w:r>
    </w:p>
    <w:p w14:paraId="7C05F723" w14:textId="77777777" w:rsidR="00E036CD" w:rsidRDefault="00000000">
      <w:r>
        <w:t>All remaining student records are deleted from STUDENT.</w:t>
      </w:r>
    </w:p>
    <w:p w14:paraId="0BE6F114" w14:textId="77777777" w:rsidR="00E036CD" w:rsidRDefault="00E036CD"/>
    <w:p w14:paraId="35BB4D61" w14:textId="77777777" w:rsidR="00E036CD" w:rsidRDefault="00000000">
      <w:r>
        <w:br w:type="page"/>
      </w:r>
    </w:p>
    <w:p w14:paraId="6EBA2727" w14:textId="288E9284" w:rsidR="00E036CD" w:rsidRDefault="00E036CD"/>
    <w:sectPr w:rsidR="00E03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591599">
    <w:abstractNumId w:val="8"/>
  </w:num>
  <w:num w:numId="2" w16cid:durableId="1858231348">
    <w:abstractNumId w:val="6"/>
  </w:num>
  <w:num w:numId="3" w16cid:durableId="1656950699">
    <w:abstractNumId w:val="5"/>
  </w:num>
  <w:num w:numId="4" w16cid:durableId="1979339361">
    <w:abstractNumId w:val="4"/>
  </w:num>
  <w:num w:numId="5" w16cid:durableId="1090546591">
    <w:abstractNumId w:val="7"/>
  </w:num>
  <w:num w:numId="6" w16cid:durableId="2111464624">
    <w:abstractNumId w:val="3"/>
  </w:num>
  <w:num w:numId="7" w16cid:durableId="853299004">
    <w:abstractNumId w:val="2"/>
  </w:num>
  <w:num w:numId="8" w16cid:durableId="2146116455">
    <w:abstractNumId w:val="1"/>
  </w:num>
  <w:num w:numId="9" w16cid:durableId="43680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8B3"/>
    <w:rsid w:val="0029639D"/>
    <w:rsid w:val="00326F90"/>
    <w:rsid w:val="00512DF8"/>
    <w:rsid w:val="00AA1D8D"/>
    <w:rsid w:val="00B47730"/>
    <w:rsid w:val="00CB0664"/>
    <w:rsid w:val="00E036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2F49A"/>
  <w14:defaultImageDpi w14:val="300"/>
  <w15:docId w15:val="{E6AB2869-C382-4A66-8626-71A31127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Kanka Acharya</cp:lastModifiedBy>
  <cp:revision>2</cp:revision>
  <dcterms:created xsi:type="dcterms:W3CDTF">2013-12-23T23:15:00Z</dcterms:created>
  <dcterms:modified xsi:type="dcterms:W3CDTF">2026-09-02T05:51:00Z</dcterms:modified>
  <cp:category/>
</cp:coreProperties>
</file>