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DBMS LAB ASSIGNMENT – 2</w:t>
      </w:r>
    </w:p>
    <w:p>
      <w:pPr>
        <w:jc w:val="center"/>
      </w:pPr>
      <w:r>
        <w:rPr>
          <w:b/>
        </w:rPr>
        <w:t>Name: Kanka Acharya</w:t>
      </w:r>
    </w:p>
    <w:p>
      <w:pPr>
        <w:jc w:val="center"/>
      </w:pPr>
      <w:r>
        <w:rPr>
          <w:b/>
        </w:rPr>
        <w:t>Program: BCA</w:t>
      </w:r>
    </w:p>
    <w:p>
      <w:pPr>
        <w:jc w:val="center"/>
      </w:pPr>
      <w:r>
        <w:rPr>
          <w:b/>
        </w:rPr>
        <w:t>Roll: UG/SOET/29/24/124</w:t>
      </w:r>
    </w:p>
    <w:p>
      <w:pPr>
        <w:jc w:val="center"/>
      </w:pPr>
      <w:r>
        <w:rPr>
          <w:b/>
        </w:rPr>
        <w:t>Subject: Database Management System Lab</w:t>
      </w:r>
    </w:p>
    <w:p/>
    <w:p>
      <w:r>
        <w:rPr>
          <w:b/>
          <w:sz w:val="26"/>
        </w:rPr>
        <w:t>Question 1</w:t>
      </w:r>
    </w:p>
    <w:p>
      <w:r>
        <w:rPr>
          <w:b/>
        </w:rPr>
        <w:t>Create a table EMP1 with the following structure: ID, Name, Basic, Designation, Age. ID: Number(2), Name: Varchar2(10), Basic: Number(6,2), Designation: Varchar2(10), Age: Number(2).</w:t>
      </w:r>
    </w:p>
    <w:p>
      <w:r>
        <w:rPr>
          <w:b/>
        </w:rPr>
        <w:t>SQL Query:</w:t>
      </w:r>
    </w:p>
    <w:p>
      <w:pPr>
        <w:ind w:left="360"/>
      </w:pPr>
      <w:r>
        <w:rPr>
          <w:rFonts w:ascii="Courier New" w:hAnsi="Courier New"/>
          <w:sz w:val="19"/>
        </w:rPr>
        <w:t>CREATE TABLE EMP1 (</w:t>
        <w:br/>
      </w:r>
      <w:r>
        <w:rPr>
          <w:rFonts w:ascii="Courier New" w:hAnsi="Courier New"/>
          <w:sz w:val="19"/>
        </w:rPr>
        <w:t xml:space="preserve">    ID NUMBER(2),</w:t>
        <w:br/>
      </w:r>
      <w:r>
        <w:rPr>
          <w:rFonts w:ascii="Courier New" w:hAnsi="Courier New"/>
          <w:sz w:val="19"/>
        </w:rPr>
        <w:t xml:space="preserve">    Name VARCHAR2(10),</w:t>
        <w:br/>
      </w:r>
      <w:r>
        <w:rPr>
          <w:rFonts w:ascii="Courier New" w:hAnsi="Courier New"/>
          <w:sz w:val="19"/>
        </w:rPr>
        <w:t xml:space="preserve">    Basic NUMBER(6,2),</w:t>
        <w:br/>
      </w:r>
      <w:r>
        <w:rPr>
          <w:rFonts w:ascii="Courier New" w:hAnsi="Courier New"/>
          <w:sz w:val="19"/>
        </w:rPr>
        <w:t xml:space="preserve">    Designation VARCHAR2(10),</w:t>
        <w:br/>
      </w:r>
      <w:r>
        <w:rPr>
          <w:rFonts w:ascii="Courier New" w:hAnsi="Courier New"/>
          <w:sz w:val="19"/>
        </w:rPr>
        <w:t xml:space="preserve">    Age NUMBER(2)</w:t>
        <w:br/>
      </w:r>
      <w:r>
        <w:rPr>
          <w:rFonts w:ascii="Courier New" w:hAnsi="Courier New"/>
          <w:sz w:val="19"/>
        </w:rPr>
        <w:t>);</w:t>
      </w:r>
    </w:p>
    <w:p>
      <w:r>
        <w:rPr>
          <w:b/>
        </w:rPr>
        <w:t>Output:</w:t>
      </w:r>
    </w:p>
    <w:p>
      <w:r>
        <w:t>Table EMP1 created successfully.</w:t>
      </w:r>
    </w:p>
    <w:p/>
    <w:p>
      <w:r>
        <w:rPr>
          <w:b/>
          <w:sz w:val="26"/>
        </w:rPr>
        <w:t>Question 2</w:t>
      </w:r>
    </w:p>
    <w:p>
      <w:r>
        <w:rPr>
          <w:b/>
        </w:rPr>
        <w:t>Change the data type of the field Basic from float to integer with required size of the EMP1 table.</w:t>
      </w:r>
    </w:p>
    <w:p>
      <w:r>
        <w:rPr>
          <w:b/>
        </w:rPr>
        <w:t>SQL Query:</w:t>
      </w:r>
    </w:p>
    <w:p>
      <w:pPr>
        <w:ind w:left="360"/>
      </w:pPr>
      <w:r>
        <w:rPr>
          <w:rFonts w:ascii="Courier New" w:hAnsi="Courier New"/>
          <w:sz w:val="19"/>
        </w:rPr>
        <w:t>ALTER TABLE EMP1 MODIFY (Basic NUMBER(6));</w:t>
      </w:r>
    </w:p>
    <w:p>
      <w:r>
        <w:rPr>
          <w:b/>
        </w:rPr>
        <w:t>Output:</w:t>
      </w:r>
    </w:p>
    <w:p>
      <w:r>
        <w:t>The BASIC column data type is changed to NUMBER(6).</w:t>
      </w:r>
    </w:p>
    <w:p/>
    <w:p>
      <w:r>
        <w:rPr>
          <w:b/>
          <w:sz w:val="26"/>
        </w:rPr>
        <w:t>Question 3</w:t>
      </w:r>
    </w:p>
    <w:p>
      <w:r>
        <w:rPr>
          <w:b/>
        </w:rPr>
        <w:t>Change the field size of Name column of the EMP1 table from 10 to 15.</w:t>
      </w:r>
    </w:p>
    <w:p>
      <w:r>
        <w:rPr>
          <w:b/>
        </w:rPr>
        <w:t>SQL Query:</w:t>
      </w:r>
    </w:p>
    <w:p>
      <w:pPr>
        <w:ind w:left="360"/>
      </w:pPr>
      <w:r>
        <w:rPr>
          <w:rFonts w:ascii="Courier New" w:hAnsi="Courier New"/>
          <w:sz w:val="19"/>
        </w:rPr>
        <w:t>ALTER TABLE EMP1 MODIFY (Name VARCHAR2(15));</w:t>
      </w:r>
    </w:p>
    <w:p>
      <w:r>
        <w:rPr>
          <w:b/>
        </w:rPr>
        <w:t>Output:</w:t>
      </w:r>
    </w:p>
    <w:p>
      <w:r>
        <w:t>The NAME column size is changed to VARCHAR2(15).</w:t>
      </w:r>
    </w:p>
    <w:p/>
    <w:p>
      <w:r>
        <w:rPr>
          <w:b/>
          <w:sz w:val="26"/>
        </w:rPr>
        <w:t>Question 4</w:t>
      </w:r>
    </w:p>
    <w:p>
      <w:r>
        <w:rPr>
          <w:b/>
        </w:rPr>
        <w:t>Create another table EMP_trainee with the same (changed) structure. The column ID is to be renamed as Emp_id in the EMP_trainee table.</w:t>
      </w:r>
    </w:p>
    <w:p>
      <w:r>
        <w:rPr>
          <w:b/>
        </w:rPr>
        <w:t>SQL Query:</w:t>
      </w:r>
    </w:p>
    <w:p>
      <w:pPr>
        <w:ind w:left="360"/>
      </w:pPr>
      <w:r>
        <w:rPr>
          <w:rFonts w:ascii="Courier New" w:hAnsi="Courier New"/>
          <w:sz w:val="19"/>
        </w:rPr>
        <w:t>CREATE TABLE EMP_trainee AS</w:t>
        <w:br/>
      </w:r>
      <w:r>
        <w:rPr>
          <w:rFonts w:ascii="Courier New" w:hAnsi="Courier New"/>
          <w:sz w:val="19"/>
        </w:rPr>
        <w:t>SELECT ID AS Emp_id, Name, Basic, Designation, Age</w:t>
        <w:br/>
      </w:r>
      <w:r>
        <w:rPr>
          <w:rFonts w:ascii="Courier New" w:hAnsi="Courier New"/>
          <w:sz w:val="19"/>
        </w:rPr>
        <w:t>FROM EMP1</w:t>
        <w:br/>
      </w:r>
      <w:r>
        <w:rPr>
          <w:rFonts w:ascii="Courier New" w:hAnsi="Courier New"/>
          <w:sz w:val="19"/>
        </w:rPr>
        <w:t>WHERE 1=0;</w:t>
      </w:r>
    </w:p>
    <w:p>
      <w:r>
        <w:rPr>
          <w:b/>
        </w:rPr>
        <w:t>Output:</w:t>
      </w:r>
    </w:p>
    <w:p>
      <w:r>
        <w:t>Table EMP_TRAINEE created with the changed structure and ID renamed as EMP_ID.</w:t>
      </w:r>
    </w:p>
    <w:p/>
    <w:p>
      <w:r>
        <w:rPr>
          <w:b/>
          <w:sz w:val="26"/>
        </w:rPr>
        <w:t>Question 5</w:t>
      </w:r>
    </w:p>
    <w:p>
      <w:r>
        <w:rPr>
          <w:b/>
        </w:rPr>
        <w:t>Insert the following data in EMP1 table: (1, Rohit, 6700, Manager, 24), (2, Sunil, 6200, Engineer, 27), (3, Payal, 6300, Engineer, 25), (4, Kunal, 6700, Trainee, 28), (5, Sunita, 6230, Trainee, 26), (6, Bimal, 7000, Trainee, 25).</w:t>
      </w:r>
    </w:p>
    <w:p>
      <w:r>
        <w:rPr>
          <w:b/>
        </w:rPr>
        <w:t>SQL Query:</w:t>
      </w:r>
    </w:p>
    <w:p>
      <w:pPr>
        <w:ind w:left="360"/>
      </w:pPr>
      <w:r>
        <w:rPr>
          <w:rFonts w:ascii="Courier New" w:hAnsi="Courier New"/>
          <w:sz w:val="19"/>
        </w:rPr>
        <w:t>INSERT ALL</w:t>
        <w:br/>
      </w:r>
      <w:r>
        <w:rPr>
          <w:rFonts w:ascii="Courier New" w:hAnsi="Courier New"/>
          <w:sz w:val="19"/>
        </w:rPr>
        <w:t xml:space="preserve">    INTO EMP1 VALUES (1, 'Rohit', 6700, 'Manager', 24)</w:t>
        <w:br/>
      </w:r>
      <w:r>
        <w:rPr>
          <w:rFonts w:ascii="Courier New" w:hAnsi="Courier New"/>
          <w:sz w:val="19"/>
        </w:rPr>
        <w:t xml:space="preserve">    INTO EMP1 VALUES (2, 'Sunil', 6200, 'Engineer', 27)</w:t>
        <w:br/>
      </w:r>
      <w:r>
        <w:rPr>
          <w:rFonts w:ascii="Courier New" w:hAnsi="Courier New"/>
          <w:sz w:val="19"/>
        </w:rPr>
        <w:t xml:space="preserve">    INTO EMP1 VALUES (3, 'Payal', 6300, 'Engineer', 25)</w:t>
        <w:br/>
      </w:r>
      <w:r>
        <w:rPr>
          <w:rFonts w:ascii="Courier New" w:hAnsi="Courier New"/>
          <w:sz w:val="19"/>
        </w:rPr>
        <w:t xml:space="preserve">    INTO EMP1 VALUES (4, 'Kunal', 6700, 'Trainee', 28)</w:t>
        <w:br/>
      </w:r>
      <w:r>
        <w:rPr>
          <w:rFonts w:ascii="Courier New" w:hAnsi="Courier New"/>
          <w:sz w:val="19"/>
        </w:rPr>
        <w:t xml:space="preserve">    INTO EMP1 VALUES (5, 'Sunita', 6230, 'Trainee', 26)</w:t>
        <w:br/>
      </w:r>
      <w:r>
        <w:rPr>
          <w:rFonts w:ascii="Courier New" w:hAnsi="Courier New"/>
          <w:sz w:val="19"/>
        </w:rPr>
        <w:t xml:space="preserve">    INTO EMP1 VALUES (6, 'Bimal', 7000, 'Trainee', 25)</w:t>
        <w:br/>
      </w:r>
      <w:r>
        <w:rPr>
          <w:rFonts w:ascii="Courier New" w:hAnsi="Courier New"/>
          <w:sz w:val="19"/>
        </w:rPr>
        <w:t>SELECT 1 FROM dual;</w:t>
      </w:r>
    </w:p>
    <w:p>
      <w:r>
        <w:rPr>
          <w:b/>
        </w:rPr>
        <w:t>Output:</w:t>
      </w:r>
    </w:p>
    <w:p>
      <w:r>
        <w:t>6 records inserted into EMP1.</w:t>
      </w:r>
    </w:p>
    <w:p/>
    <w:p>
      <w:r>
        <w:rPr>
          <w:b/>
          <w:sz w:val="26"/>
        </w:rPr>
        <w:t>Question 6</w:t>
      </w:r>
    </w:p>
    <w:p>
      <w:r>
        <w:rPr>
          <w:b/>
        </w:rPr>
        <w:t>Insert all rows with the designation ‘trainee’ from the EMP1 table to EMP_trainee table.</w:t>
      </w:r>
    </w:p>
    <w:p>
      <w:r>
        <w:rPr>
          <w:b/>
        </w:rPr>
        <w:t>SQL Query:</w:t>
      </w:r>
    </w:p>
    <w:p>
      <w:pPr>
        <w:ind w:left="360"/>
      </w:pPr>
      <w:r>
        <w:rPr>
          <w:rFonts w:ascii="Courier New" w:hAnsi="Courier New"/>
          <w:sz w:val="19"/>
        </w:rPr>
        <w:t>INSERT INTO EMP_trainee (Emp_id, Name, Basic, Designation, Age)</w:t>
        <w:br/>
      </w:r>
      <w:r>
        <w:rPr>
          <w:rFonts w:ascii="Courier New" w:hAnsi="Courier New"/>
          <w:sz w:val="19"/>
        </w:rPr>
        <w:t>SELECT ID, Name, Basic, Designation, Age</w:t>
        <w:br/>
      </w:r>
      <w:r>
        <w:rPr>
          <w:rFonts w:ascii="Courier New" w:hAnsi="Courier New"/>
          <w:sz w:val="19"/>
        </w:rPr>
        <w:t>FROM EMP1</w:t>
        <w:br/>
      </w:r>
      <w:r>
        <w:rPr>
          <w:rFonts w:ascii="Courier New" w:hAnsi="Courier New"/>
          <w:sz w:val="19"/>
        </w:rPr>
        <w:t>WHERE LOWER(Designation) = 'trainee';</w:t>
      </w:r>
    </w:p>
    <w:p>
      <w:r>
        <w:rPr>
          <w:b/>
        </w:rPr>
        <w:t>Output:</w:t>
      </w:r>
    </w:p>
    <w:p>
      <w:r>
        <w:t>3 trainee records inserted into EMP_TRAINEE.</w:t>
      </w:r>
    </w:p>
    <w:p/>
    <w:p>
      <w:r>
        <w:rPr>
          <w:b/>
          <w:sz w:val="26"/>
        </w:rPr>
        <w:t>Question 7</w:t>
      </w:r>
    </w:p>
    <w:p>
      <w:r>
        <w:rPr>
          <w:b/>
        </w:rPr>
        <w:t>Add columns Skills (data type VARCHAR2 and size 10) and DOJ (data type DATE) to the EMP1 table and add data for the Skills and DOJ columns according to your own wish.</w:t>
      </w:r>
    </w:p>
    <w:p>
      <w:r>
        <w:rPr>
          <w:b/>
        </w:rPr>
        <w:t>SQL Query:</w:t>
      </w:r>
    </w:p>
    <w:p>
      <w:pPr>
        <w:ind w:left="360"/>
      </w:pPr>
      <w:r>
        <w:rPr>
          <w:rFonts w:ascii="Courier New" w:hAnsi="Courier New"/>
          <w:sz w:val="19"/>
        </w:rPr>
        <w:t>ALTER TABLE EMP1 ADD (</w:t>
        <w:br/>
      </w:r>
      <w:r>
        <w:rPr>
          <w:rFonts w:ascii="Courier New" w:hAnsi="Courier New"/>
          <w:sz w:val="19"/>
        </w:rPr>
        <w:t xml:space="preserve">    Skills VARCHAR2(10),</w:t>
        <w:br/>
      </w:r>
      <w:r>
        <w:rPr>
          <w:rFonts w:ascii="Courier New" w:hAnsi="Courier New"/>
          <w:sz w:val="19"/>
        </w:rPr>
        <w:t xml:space="preserve">    DOJ DATE</w:t>
        <w:br/>
      </w:r>
      <w:r>
        <w:rPr>
          <w:rFonts w:ascii="Courier New" w:hAnsi="Courier New"/>
          <w:sz w:val="19"/>
        </w:rPr>
        <w:t>);</w:t>
        <w:br/>
      </w:r>
      <w:r>
        <w:rPr>
          <w:rFonts w:ascii="Courier New" w:hAnsi="Courier New"/>
          <w:sz w:val="19"/>
        </w:rPr>
        <w:br/>
      </w:r>
      <w:r>
        <w:rPr>
          <w:rFonts w:ascii="Courier New" w:hAnsi="Courier New"/>
          <w:sz w:val="19"/>
        </w:rPr>
        <w:t>UPDATE EMP1 SET Skills = 'Management', DOJ = TO_DATE('10-JAN-2024','DD-MON-YYYY') WHERE ID = 1;</w:t>
        <w:br/>
      </w:r>
      <w:r>
        <w:rPr>
          <w:rFonts w:ascii="Courier New" w:hAnsi="Courier New"/>
          <w:sz w:val="19"/>
        </w:rPr>
        <w:t>UPDATE EMP1 SET Skills = 'Java', DOJ = TO_DATE('15-FEB-2024','DD-MON-YYYY') WHERE ID = 2;</w:t>
        <w:br/>
      </w:r>
      <w:r>
        <w:rPr>
          <w:rFonts w:ascii="Courier New" w:hAnsi="Courier New"/>
          <w:sz w:val="19"/>
        </w:rPr>
        <w:t>UPDATE EMP1 SET Skills = 'Python', DOJ = TO_DATE('20-MAR-2024','DD-MON-YYYY') WHERE ID = 3;</w:t>
        <w:br/>
      </w:r>
      <w:r>
        <w:rPr>
          <w:rFonts w:ascii="Courier New" w:hAnsi="Courier New"/>
          <w:sz w:val="19"/>
        </w:rPr>
        <w:t>UPDATE EMP1 SET Skills = 'SQL', DOJ = TO_DATE('05-APR-2024','DD-MON-YYYY') WHERE ID = 4;</w:t>
        <w:br/>
      </w:r>
      <w:r>
        <w:rPr>
          <w:rFonts w:ascii="Courier New" w:hAnsi="Courier New"/>
          <w:sz w:val="19"/>
        </w:rPr>
        <w:t>UPDATE EMP1 SET Skills = 'Excel', DOJ = TO_DATE('12-MAY-2024','DD-MON-YYYY') WHERE ID = 5;</w:t>
        <w:br/>
      </w:r>
      <w:r>
        <w:rPr>
          <w:rFonts w:ascii="Courier New" w:hAnsi="Courier New"/>
          <w:sz w:val="19"/>
        </w:rPr>
        <w:t>UPDATE EMP1 SET Skills = 'C++', DOJ = TO_DATE('18-JUN-2024','DD-MON-YYYY') WHERE ID = 6;</w:t>
      </w:r>
    </w:p>
    <w:p>
      <w:r>
        <w:rPr>
          <w:b/>
        </w:rPr>
        <w:t>Output:</w:t>
      </w:r>
    </w:p>
    <w:p>
      <w:r>
        <w:t>SKILLS and DOJ columns added and values updated for all six EMP1 records.</w:t>
      </w:r>
    </w:p>
    <w:p/>
    <w:p>
      <w:r>
        <w:rPr>
          <w:b/>
          <w:sz w:val="26"/>
        </w:rPr>
        <w:t>Question 8</w:t>
      </w:r>
    </w:p>
    <w:p>
      <w:r>
        <w:rPr>
          <w:b/>
        </w:rPr>
        <w:t>Update more than one row in one query in EMP1 table.</w:t>
      </w:r>
    </w:p>
    <w:p>
      <w:r>
        <w:rPr>
          <w:b/>
        </w:rPr>
        <w:t>SQL Query:</w:t>
      </w:r>
    </w:p>
    <w:p>
      <w:pPr>
        <w:ind w:left="360"/>
      </w:pPr>
      <w:r>
        <w:rPr>
          <w:rFonts w:ascii="Courier New" w:hAnsi="Courier New"/>
          <w:sz w:val="19"/>
        </w:rPr>
        <w:t>UPDATE EMP1 SET Basic = Basic + 500 WHERE Designation = 'Trainee';</w:t>
      </w:r>
    </w:p>
    <w:p>
      <w:r>
        <w:rPr>
          <w:b/>
        </w:rPr>
        <w:t>Output:</w:t>
      </w:r>
    </w:p>
    <w:p>
      <w:r>
        <w:t>Basic salary increased by 500 for all three Trainee records.</w:t>
      </w:r>
    </w:p>
    <w:p/>
    <w:p>
      <w:r>
        <w:rPr>
          <w:b/>
          <w:sz w:val="26"/>
        </w:rPr>
        <w:t>Question 9</w:t>
      </w:r>
    </w:p>
    <w:p>
      <w:r>
        <w:rPr>
          <w:b/>
        </w:rPr>
        <w:t>Rename the column Age of EMP1 table to Age_in_Years.</w:t>
      </w:r>
    </w:p>
    <w:p>
      <w:r>
        <w:rPr>
          <w:b/>
        </w:rPr>
        <w:t>SQL Query:</w:t>
      </w:r>
    </w:p>
    <w:p>
      <w:pPr>
        <w:ind w:left="360"/>
      </w:pPr>
      <w:r>
        <w:rPr>
          <w:rFonts w:ascii="Courier New" w:hAnsi="Courier New"/>
          <w:sz w:val="19"/>
        </w:rPr>
        <w:t>ALTER TABLE EMP1 RENAME COLUMN Age TO Age_in_Years;</w:t>
      </w:r>
    </w:p>
    <w:p>
      <w:r>
        <w:rPr>
          <w:b/>
        </w:rPr>
        <w:t>Output:</w:t>
      </w:r>
    </w:p>
    <w:p>
      <w:r>
        <w:t>The AGE column is renamed to AGE_IN_YEARS.</w:t>
      </w:r>
    </w:p>
    <w:p/>
    <w:p>
      <w:r>
        <w:rPr>
          <w:b/>
          <w:sz w:val="26"/>
        </w:rPr>
        <w:t>Question 10</w:t>
      </w:r>
    </w:p>
    <w:p>
      <w:r>
        <w:rPr>
          <w:b/>
        </w:rPr>
        <w:t>Drop the Age column from the EMP_trainee table.</w:t>
      </w:r>
    </w:p>
    <w:p>
      <w:r>
        <w:rPr>
          <w:b/>
        </w:rPr>
        <w:t>SQL Query:</w:t>
      </w:r>
    </w:p>
    <w:p>
      <w:pPr>
        <w:ind w:left="360"/>
      </w:pPr>
      <w:r>
        <w:rPr>
          <w:rFonts w:ascii="Courier New" w:hAnsi="Courier New"/>
          <w:sz w:val="19"/>
        </w:rPr>
        <w:t>ALTER TABLE EMP_trainee DROP COLUMN Age;</w:t>
      </w:r>
    </w:p>
    <w:p>
      <w:r>
        <w:rPr>
          <w:b/>
        </w:rPr>
        <w:t>Output:</w:t>
      </w:r>
    </w:p>
    <w:p>
      <w:r>
        <w:t>The AGE column is dropped from EMP_TRAINEE.</w:t>
      </w:r>
    </w:p>
    <w:p/>
    <w:p>
      <w:r>
        <w:rPr>
          <w:b/>
          <w:sz w:val="26"/>
        </w:rPr>
        <w:t>Question 11</w:t>
      </w:r>
    </w:p>
    <w:p>
      <w:r>
        <w:rPr>
          <w:b/>
        </w:rPr>
        <w:t>Rename the table EMP to EMP_Mgr_Engr.</w:t>
      </w:r>
    </w:p>
    <w:p>
      <w:r>
        <w:rPr>
          <w:b/>
        </w:rPr>
        <w:t>SQL Query:</w:t>
      </w:r>
    </w:p>
    <w:p>
      <w:pPr>
        <w:ind w:left="360"/>
      </w:pPr>
      <w:r>
        <w:rPr>
          <w:rFonts w:ascii="Courier New" w:hAnsi="Courier New"/>
          <w:sz w:val="19"/>
        </w:rPr>
        <w:t>RENAME EMP TO EMP_Mgr_Engr;</w:t>
      </w:r>
    </w:p>
    <w:p>
      <w:r>
        <w:rPr>
          <w:b/>
        </w:rPr>
        <w:t>Output:</w:t>
      </w:r>
    </w:p>
    <w:p>
      <w:r>
        <w:t>The table EMP is renamed to EMP_MGR_ENGR.</w:t>
      </w:r>
    </w:p>
    <w:p/>
    <w:p>
      <w:r>
        <w:rPr>
          <w:b/>
          <w:sz w:val="26"/>
        </w:rPr>
        <w:t>Question 12</w:t>
      </w:r>
    </w:p>
    <w:p>
      <w:r>
        <w:rPr>
          <w:b/>
        </w:rPr>
        <w:t>Truncate EMP_Mgr_Engr table.</w:t>
      </w:r>
    </w:p>
    <w:p>
      <w:r>
        <w:rPr>
          <w:b/>
        </w:rPr>
        <w:t>SQL Query:</w:t>
      </w:r>
    </w:p>
    <w:p>
      <w:pPr>
        <w:ind w:left="360"/>
      </w:pPr>
      <w:r>
        <w:rPr>
          <w:rFonts w:ascii="Courier New" w:hAnsi="Courier New"/>
          <w:sz w:val="19"/>
        </w:rPr>
        <w:t>TRUNCATE TABLE EMP_Mgr_Engr;</w:t>
      </w:r>
    </w:p>
    <w:p>
      <w:r>
        <w:rPr>
          <w:b/>
        </w:rPr>
        <w:t>Output:</w:t>
      </w:r>
    </w:p>
    <w:p>
      <w:r>
        <w:t>All rows are removed from EMP_MGR_ENGR and the table structure is retained.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