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DATABASE MANAGEMENT SYSTEM LAB</w:t>
      </w:r>
    </w:p>
    <w:p>
      <w:pPr>
        <w:jc w:val="center"/>
      </w:pPr>
      <w:r>
        <w:t>Name: Kanka Acharya</w:t>
      </w:r>
    </w:p>
    <w:p>
      <w:pPr>
        <w:jc w:val="center"/>
      </w:pPr>
      <w:r>
        <w:t>Program: BCA</w:t>
      </w:r>
    </w:p>
    <w:p>
      <w:pPr>
        <w:jc w:val="center"/>
      </w:pPr>
      <w:r>
        <w:t>Roll: UG/SOET/29/24/124</w:t>
      </w:r>
    </w:p>
    <w:p>
      <w:pPr>
        <w:jc w:val="center"/>
      </w:pPr>
      <w:r>
        <w:t>Subject: Database Management System Lab</w:t>
      </w:r>
    </w:p>
    <w:p/>
    <w:p>
      <w:r>
        <w:rPr>
          <w:b/>
        </w:rPr>
        <w:t>1. Create table EMPLOYEE with the following details.</w:t>
      </w:r>
    </w:p>
    <w:p>
      <w:r>
        <w:rPr>
          <w:b/>
        </w:rPr>
        <w:t>SQL Code:</w:t>
      </w:r>
    </w:p>
    <w:p>
      <w:r>
        <w:rPr>
          <w:rFonts w:ascii="Courier New" w:hAnsi="Courier New"/>
          <w:sz w:val="18"/>
        </w:rPr>
        <w:t>CREATE TABLE EMPLOYEE (</w:t>
        <w:br/>
        <w:t xml:space="preserve">    EMPLOYEE_ID NUMBER(6),</w:t>
        <w:br/>
        <w:t xml:space="preserve">    LAST_NAME VARCHAR2(25),</w:t>
        <w:br/>
        <w:t xml:space="preserve">    JOB_ID VARCHAR2(10),</w:t>
        <w:br/>
        <w:t xml:space="preserve">    SALARY NUMBER(8,2),</w:t>
        <w:br/>
        <w:t xml:space="preserve">    COMM_PCT NUMBER(4,2),</w:t>
        <w:br/>
        <w:t xml:space="preserve">    MGR_ID NUMBER(6),</w:t>
        <w:br/>
        <w:t xml:space="preserve">    DEPARTMENT_ID NUMBER(4)</w:t>
        <w:br/>
        <w:t>);</w:t>
      </w:r>
    </w:p>
    <w:p>
      <w:r>
        <w:rPr>
          <w:b/>
        </w:rPr>
        <w:t>Output:</w:t>
      </w:r>
    </w:p>
    <w:p>
      <w:r>
        <w:rPr>
          <w:rFonts w:ascii="Courier New" w:hAnsi="Courier New"/>
          <w:sz w:val="18"/>
        </w:rPr>
        <w:t>Table EMPLOYEE created successfully.</w:t>
      </w:r>
    </w:p>
    <w:p/>
    <w:p>
      <w:r>
        <w:rPr>
          <w:b/>
        </w:rPr>
        <w:t>2. Insert the following data into EMPLOYEE table.</w:t>
      </w:r>
    </w:p>
    <w:p>
      <w:r>
        <w:rPr>
          <w:b/>
        </w:rPr>
        <w:t>SQL Code:</w:t>
      </w:r>
    </w:p>
    <w:p>
      <w:r>
        <w:rPr>
          <w:rFonts w:ascii="Courier New" w:hAnsi="Courier New"/>
          <w:sz w:val="18"/>
        </w:rPr>
        <w:t>INSERT INTO EMPLOYEE VALUES (198, 'Connell', 'SH_CLERK', 2600, 2.5, 124, 50);</w:t>
        <w:br/>
        <w:t>INSERT INTO EMPLOYEE VALUES (199, 'Grant', 'SH_CLERK', 2600, 2.2, 124, 50);</w:t>
        <w:br/>
        <w:t>INSERT INTO EMPLOYEE VALUES (200, 'Whalen', 'AD_ASST', 4400, 1.3, 101, 10);</w:t>
        <w:br/>
        <w:t>INSERT INTO EMPLOYEE VALUES (201, 'Hartstein', 'IT_PROG', 6000, NULL, 100, 20);</w:t>
        <w:br/>
        <w:t>INSERT INTO EMPLOYEE VALUES (202, 'Fay', 'AC_MGR', 6500, NULL, 210, 20);</w:t>
        <w:br/>
        <w:t>INSERT INTO EMPLOYEE VALUES (203, 'Mavris', 'AD_VP', 7500, NULL, 101, 40);</w:t>
        <w:br/>
        <w:t>INSERT INTO EMPLOYEE VALUES (204, 'Baer', 'AD_PRES', 3500, 1.5, 101, 90);</w:t>
        <w:br/>
        <w:t>INSERT INTO EMPLOYEE VALUES (205, 'Higgins', 'AC_MGR', 2300, NULL, 101, 60);</w:t>
        <w:br/>
        <w:t>INSERT INTO EMPLOYEE VALUES (206, 'Gitz', 'IT_PROG', 5000, NULL, 103, 60);</w:t>
        <w:br/>
        <w:t>INSERT INTO EMPLOYEE VALUES (100, 'King', 'AD_ASST', 8956, 0.3, 108, 100);</w:t>
        <w:br/>
        <w:t>INSERT INTO EMPLOYEE VALUES (101, 'Kochar', 'SH_CLERK', 3400, 1.3, 118, 30);</w:t>
      </w:r>
    </w:p>
    <w:p>
      <w:r>
        <w:rPr>
          <w:b/>
        </w:rPr>
        <w:t>Output:</w:t>
      </w:r>
    </w:p>
    <w:p>
      <w:r>
        <w:rPr>
          <w:rFonts w:ascii="Courier New" w:hAnsi="Courier New"/>
          <w:sz w:val="18"/>
        </w:rPr>
        <w:t>11 rows inserted successfully.</w:t>
      </w:r>
    </w:p>
    <w:p/>
    <w:p>
      <w:r>
        <w:rPr>
          <w:b/>
        </w:rPr>
        <w:t>3. Display last_name, job_id, employee_id for each employee with employee_id appearing first.</w:t>
      </w:r>
    </w:p>
    <w:p>
      <w:r>
        <w:rPr>
          <w:b/>
        </w:rPr>
        <w:t>SQL Code:</w:t>
      </w:r>
    </w:p>
    <w:p>
      <w:r>
        <w:rPr>
          <w:rFonts w:ascii="Courier New" w:hAnsi="Courier New"/>
          <w:sz w:val="18"/>
        </w:rPr>
        <w:t>SELECT employee_id, last_name, job_id</w:t>
        <w:br/>
        <w:t>FROM EMPLOYEE;</w:t>
      </w:r>
    </w:p>
    <w:p>
      <w:r>
        <w:rPr>
          <w:b/>
        </w:rPr>
        <w:t>Output:</w:t>
      </w:r>
    </w:p>
    <w:p>
      <w:r>
        <w:rPr>
          <w:rFonts w:ascii="Courier New" w:hAnsi="Courier New"/>
          <w:sz w:val="18"/>
        </w:rPr>
        <w:t>EMPLOYEE_ID  LAST_NAME   JOB_ID</w:t>
        <w:br/>
        <w:t>-----------  ----------  ----------</w:t>
        <w:br/>
        <w:t>198          Connell     SH_CLERK</w:t>
        <w:br/>
        <w:t>199          Grant      SH_CLERK</w:t>
        <w:br/>
        <w:t>200          Whalen     AD_ASST</w:t>
        <w:br/>
        <w:t>201          Hartstein  IT_PROG</w:t>
        <w:br/>
        <w:t>202          Fay        AC_MGR</w:t>
        <w:br/>
        <w:t>203          Mavris     AD_VP</w:t>
        <w:br/>
        <w:t>204          Baer       AD_PRES</w:t>
        <w:br/>
        <w:t>205          Higgins    AC_MGR</w:t>
        <w:br/>
        <w:t>206          Gitz       IT_PROG</w:t>
        <w:br/>
        <w:t>100          King       AD_ASST</w:t>
        <w:br/>
        <w:t>101          Kochar     SH_CLERK</w:t>
      </w:r>
    </w:p>
    <w:p/>
    <w:p>
      <w:r>
        <w:rPr>
          <w:b/>
        </w:rPr>
        <w:t>4. Display the details of all employees of department 60.</w:t>
      </w:r>
    </w:p>
    <w:p>
      <w:r>
        <w:rPr>
          <w:b/>
        </w:rPr>
        <w:t>SQL Code:</w:t>
      </w:r>
    </w:p>
    <w:p>
      <w:r>
        <w:rPr>
          <w:rFonts w:ascii="Courier New" w:hAnsi="Courier New"/>
          <w:sz w:val="18"/>
        </w:rPr>
        <w:t>SELECT *</w:t>
        <w:br/>
        <w:t>FROM EMPLOYEE</w:t>
        <w:br/>
        <w:t>WHERE department_id = 60;</w:t>
      </w:r>
    </w:p>
    <w:p>
      <w:r>
        <w:rPr>
          <w:b/>
        </w:rPr>
        <w:t>Output:</w:t>
      </w:r>
    </w:p>
    <w:p>
      <w:r>
        <w:rPr>
          <w:rFonts w:ascii="Courier New" w:hAnsi="Courier New"/>
          <w:sz w:val="18"/>
        </w:rPr>
        <w:t>205 Higgins AC_MGR 2300 NULL 101 60</w:t>
        <w:br/>
        <w:t>206 Gitz IT_PROG 5000 NULL 103 60</w:t>
      </w:r>
    </w:p>
    <w:p/>
    <w:p>
      <w:r>
        <w:rPr>
          <w:b/>
        </w:rPr>
        <w:t>5. Display the employee details of the employee whose last_name is King.</w:t>
      </w:r>
    </w:p>
    <w:p>
      <w:r>
        <w:rPr>
          <w:b/>
        </w:rPr>
        <w:t>SQL Code:</w:t>
      </w:r>
    </w:p>
    <w:p>
      <w:r>
        <w:rPr>
          <w:rFonts w:ascii="Courier New" w:hAnsi="Courier New"/>
          <w:sz w:val="18"/>
        </w:rPr>
        <w:t>SELECT *</w:t>
        <w:br/>
        <w:t>FROM EMPLOYEE</w:t>
        <w:br/>
        <w:t>WHERE last_name = 'King';</w:t>
      </w:r>
    </w:p>
    <w:p>
      <w:r>
        <w:rPr>
          <w:b/>
        </w:rPr>
        <w:t>Output:</w:t>
      </w:r>
    </w:p>
    <w:p>
      <w:r>
        <w:rPr>
          <w:rFonts w:ascii="Courier New" w:hAnsi="Courier New"/>
          <w:sz w:val="18"/>
        </w:rPr>
        <w:t>100 King AD_ASST 8956 0.3 108 100</w:t>
      </w:r>
    </w:p>
    <w:p/>
    <w:p>
      <w:r>
        <w:rPr>
          <w:b/>
        </w:rPr>
        <w:t>6. Display unique job_id from EMPLOYEE table. Give alias name to the column as JOB_TITLE.</w:t>
      </w:r>
    </w:p>
    <w:p>
      <w:r>
        <w:rPr>
          <w:b/>
        </w:rPr>
        <w:t>SQL Code:</w:t>
      </w:r>
    </w:p>
    <w:p>
      <w:r>
        <w:rPr>
          <w:rFonts w:ascii="Courier New" w:hAnsi="Courier New"/>
          <w:sz w:val="18"/>
        </w:rPr>
        <w:t>SELECT DISTINCT job_id AS JOB_TITLE</w:t>
        <w:br/>
        <w:t>FROM EMPLOYEE;</w:t>
      </w:r>
    </w:p>
    <w:p>
      <w:r>
        <w:rPr>
          <w:b/>
        </w:rPr>
        <w:t>Output:</w:t>
      </w:r>
    </w:p>
    <w:p>
      <w:r>
        <w:rPr>
          <w:rFonts w:ascii="Courier New" w:hAnsi="Courier New"/>
          <w:sz w:val="18"/>
        </w:rPr>
        <w:t>JOB_TITLE</w:t>
        <w:br/>
        <w:t>----------</w:t>
        <w:br/>
        <w:t>SH_CLERK</w:t>
        <w:br/>
        <w:t>AD_ASST</w:t>
        <w:br/>
        <w:t>IT_PROG</w:t>
        <w:br/>
        <w:t>AC_MGR</w:t>
        <w:br/>
        <w:t>AD_VP</w:t>
        <w:br/>
        <w:t>AD_PRES</w:t>
      </w:r>
    </w:p>
    <w:p/>
    <w:p>
      <w:r>
        <w:rPr>
          <w:b/>
        </w:rPr>
        <w:t>7. Display last_name, salary and salary increase of Rs300. Give the new column name as 'Increased Salary'.</w:t>
      </w:r>
    </w:p>
    <w:p>
      <w:r>
        <w:rPr>
          <w:b/>
        </w:rPr>
        <w:t>SQL Code:</w:t>
      </w:r>
    </w:p>
    <w:p>
      <w:r>
        <w:rPr>
          <w:rFonts w:ascii="Courier New" w:hAnsi="Courier New"/>
          <w:sz w:val="18"/>
        </w:rPr>
        <w:t>SELECT last_name, salary, salary + 300 AS "Increased Salary"</w:t>
        <w:br/>
        <w:t>FROM EMPLOYEE;</w:t>
      </w:r>
    </w:p>
    <w:p>
      <w:r>
        <w:rPr>
          <w:b/>
        </w:rPr>
        <w:t>Output:</w:t>
      </w:r>
    </w:p>
    <w:p>
      <w:r>
        <w:rPr>
          <w:rFonts w:ascii="Courier New" w:hAnsi="Courier New"/>
          <w:sz w:val="18"/>
        </w:rPr>
        <w:t>LAST_NAME   SALARY  Increased Salary</w:t>
        <w:br/>
        <w:t>----------  ------  ----------------</w:t>
        <w:br/>
        <w:t>Connell     2600    2900</w:t>
        <w:br/>
        <w:t>Grant       2600    2900</w:t>
        <w:br/>
        <w:t>Whalen      4400    4700</w:t>
        <w:br/>
        <w:t>Hartstein   6000    6300</w:t>
        <w:br/>
        <w:t>Fay         6500    6800</w:t>
        <w:br/>
        <w:t>Mavris      7500    7800</w:t>
        <w:br/>
        <w:t>Baer        3500    3800</w:t>
        <w:br/>
        <w:t>Higgins     2300    2600</w:t>
        <w:br/>
        <w:t>Gitz        5000    5300</w:t>
        <w:br/>
        <w:t>King        8956    9256</w:t>
        <w:br/>
        <w:t>Kochar      3400    3700</w:t>
      </w:r>
    </w:p>
    <w:p/>
    <w:p>
      <w:r>
        <w:rPr>
          <w:b/>
        </w:rPr>
        <w:t>8. Display last_name, salary and annual compensation of all employees, plus a one-time bonus of Rs 100. Give an alias name to the column displaying annual compensation.</w:t>
      </w:r>
    </w:p>
    <w:p>
      <w:r>
        <w:rPr>
          <w:b/>
        </w:rPr>
        <w:t>SQL Code:</w:t>
      </w:r>
    </w:p>
    <w:p>
      <w:r>
        <w:rPr>
          <w:rFonts w:ascii="Courier New" w:hAnsi="Courier New"/>
          <w:sz w:val="18"/>
        </w:rPr>
        <w:t>SELECT last_name, salary,</w:t>
        <w:br/>
        <w:t xml:space="preserve">       (salary * 12) + 100 AS "Annual Compensation"</w:t>
        <w:br/>
        <w:t>FROM EMPLOYEE;</w:t>
      </w:r>
    </w:p>
    <w:p>
      <w:r>
        <w:rPr>
          <w:b/>
        </w:rPr>
        <w:t>Output:</w:t>
      </w:r>
    </w:p>
    <w:p>
      <w:r>
        <w:rPr>
          <w:rFonts w:ascii="Courier New" w:hAnsi="Courier New"/>
          <w:sz w:val="18"/>
        </w:rPr>
        <w:t>LAST_NAME   SALARY  Annual Compensation</w:t>
        <w:br/>
        <w:t>----------  ------  ------------------</w:t>
        <w:br/>
        <w:t>Connell     2600    31300</w:t>
        <w:br/>
        <w:t>Grant       2600    31300</w:t>
        <w:br/>
        <w:t>Whalen      4400    52900</w:t>
        <w:br/>
        <w:t>Hartstein   6000    72100</w:t>
        <w:br/>
        <w:t>Fay         6500    78100</w:t>
        <w:br/>
        <w:t>Mavris      7500    90100</w:t>
        <w:br/>
        <w:t>Baer        3500    42100</w:t>
        <w:br/>
        <w:t>Higgins     2300    27700</w:t>
        <w:br/>
        <w:t>Gitz        5000    60100</w:t>
        <w:br/>
        <w:t>King        8956    107572</w:t>
        <w:br/>
        <w:t>Kochar      3400    40900</w:t>
      </w:r>
    </w:p>
    <w:p/>
    <w:p>
      <w:r>
        <w:rPr>
          <w:b/>
        </w:rPr>
        <w:t>9. Display the details of those employees who get commission.</w:t>
      </w:r>
    </w:p>
    <w:p>
      <w:r>
        <w:rPr>
          <w:b/>
        </w:rPr>
        <w:t>SQL Code:</w:t>
      </w:r>
    </w:p>
    <w:p>
      <w:r>
        <w:rPr>
          <w:rFonts w:ascii="Courier New" w:hAnsi="Courier New"/>
          <w:sz w:val="18"/>
        </w:rPr>
        <w:t>SELECT *</w:t>
        <w:br/>
        <w:t>FROM EMPLOYEE</w:t>
        <w:br/>
        <w:t>WHERE comm_pct IS NOT NULL;</w:t>
      </w:r>
    </w:p>
    <w:p>
      <w:r>
        <w:rPr>
          <w:b/>
        </w:rPr>
        <w:t>Output:</w:t>
      </w:r>
    </w:p>
    <w:p>
      <w:r>
        <w:rPr>
          <w:rFonts w:ascii="Courier New" w:hAnsi="Courier New"/>
          <w:sz w:val="18"/>
        </w:rPr>
        <w:t>198 Connell SH_CLERK 2600 2.5 124 50</w:t>
        <w:br/>
        <w:t>199 Grant SH_CLERK 2600 2.2 124 50</w:t>
        <w:br/>
        <w:t>200 Whalen AD_ASST 4400 1.3 101 10</w:t>
        <w:br/>
        <w:t>204 Baer AD_PRES 3500 1.5 101 90</w:t>
        <w:br/>
        <w:t>100 King AD_ASST 8956 0.3 108 100</w:t>
        <w:br/>
        <w:t>101 Kochar SH_CLERK 3400 1.3 118 30</w:t>
      </w:r>
    </w:p>
    <w:p/>
    <w:p>
      <w:r>
        <w:rPr>
          <w:b/>
        </w:rPr>
        <w:t>10. Display the details of those employees who do not get commission.</w:t>
      </w:r>
    </w:p>
    <w:p>
      <w:r>
        <w:rPr>
          <w:b/>
        </w:rPr>
        <w:t>SQL Code:</w:t>
      </w:r>
    </w:p>
    <w:p>
      <w:r>
        <w:rPr>
          <w:rFonts w:ascii="Courier New" w:hAnsi="Courier New"/>
          <w:sz w:val="18"/>
        </w:rPr>
        <w:t>SELECT *</w:t>
        <w:br/>
        <w:t>FROM EMPLOYEE</w:t>
        <w:br/>
        <w:t>WHERE comm_pct IS NULL;</w:t>
      </w:r>
    </w:p>
    <w:p>
      <w:r>
        <w:rPr>
          <w:b/>
        </w:rPr>
        <w:t>Output:</w:t>
      </w:r>
    </w:p>
    <w:p>
      <w:r>
        <w:rPr>
          <w:rFonts w:ascii="Courier New" w:hAnsi="Courier New"/>
          <w:sz w:val="18"/>
        </w:rPr>
        <w:t>201 Hartstein IT_PROG 6000 NULL 100 20</w:t>
        <w:br/>
        <w:t>202 Fay AC_MGR 6500 NULL 210 20</w:t>
        <w:br/>
        <w:t>203 Mavris AD_VP 7500 NULL 101 40</w:t>
        <w:br/>
        <w:t>205 Higgins AC_MGR 2300 NULL 101 60</w:t>
        <w:br/>
        <w:t>206 Gitz IT_PROG 5000 NULL 103 60</w:t>
      </w:r>
    </w:p>
    <w:p/>
    <w:p>
      <w:r>
        <w:rPr>
          <w:b/>
        </w:rPr>
        <w:t>11. Display the Employee_id, Department_id and Salary all employees whose salary is greater than 5000.</w:t>
      </w:r>
    </w:p>
    <w:p>
      <w:r>
        <w:rPr>
          <w:b/>
        </w:rPr>
        <w:t>SQL Code:</w:t>
      </w:r>
    </w:p>
    <w:p>
      <w:r>
        <w:rPr>
          <w:rFonts w:ascii="Courier New" w:hAnsi="Courier New"/>
          <w:sz w:val="18"/>
        </w:rPr>
        <w:t>SELECT employee_id, department_id, salary</w:t>
        <w:br/>
        <w:t>FROM EMPLOYEE</w:t>
        <w:br/>
        <w:t>WHERE salary &gt; 5000;</w:t>
      </w:r>
    </w:p>
    <w:p>
      <w:r>
        <w:rPr>
          <w:b/>
        </w:rPr>
        <w:t>Output:</w:t>
      </w:r>
    </w:p>
    <w:p>
      <w:r>
        <w:rPr>
          <w:rFonts w:ascii="Courier New" w:hAnsi="Courier New"/>
          <w:sz w:val="18"/>
        </w:rPr>
        <w:t>201  20   6000</w:t>
        <w:br/>
        <w:t>202  20   6500</w:t>
        <w:br/>
        <w:t>203  40   7500</w:t>
        <w:br/>
        <w:t>100  100  8956</w:t>
      </w:r>
    </w:p>
    <w:p/>
    <w:p>
      <w:r>
        <w:rPr>
          <w:b/>
        </w:rPr>
        <w:t>12. Display the Last_Name and Salary of all employees whose salary is between 4000 and 7000.</w:t>
      </w:r>
    </w:p>
    <w:p>
      <w:r>
        <w:rPr>
          <w:b/>
        </w:rPr>
        <w:t>SQL Code:</w:t>
      </w:r>
    </w:p>
    <w:p>
      <w:r>
        <w:rPr>
          <w:rFonts w:ascii="Courier New" w:hAnsi="Courier New"/>
          <w:sz w:val="18"/>
        </w:rPr>
        <w:t>SELECT last_name, salary</w:t>
        <w:br/>
        <w:t>FROM EMPLOYEE</w:t>
        <w:br/>
        <w:t>WHERE salary BETWEEN 4000 AND 7000;</w:t>
      </w:r>
    </w:p>
    <w:p>
      <w:r>
        <w:rPr>
          <w:b/>
        </w:rPr>
        <w:t>Output:</w:t>
      </w:r>
    </w:p>
    <w:p>
      <w:r>
        <w:rPr>
          <w:rFonts w:ascii="Courier New" w:hAnsi="Courier New"/>
          <w:sz w:val="18"/>
        </w:rPr>
        <w:t>Whalen      4400</w:t>
        <w:br/>
        <w:t>Hartstein   6000</w:t>
        <w:br/>
        <w:t>Fay         6500</w:t>
        <w:br/>
        <w:t>Gitz        5000</w:t>
      </w:r>
    </w:p>
    <w:p/>
    <w:p>
      <w:r>
        <w:rPr>
          <w:b/>
        </w:rPr>
        <w:t>13. Display the details of all employees whose salary is either 6000 or 6500 or 7000.</w:t>
      </w:r>
    </w:p>
    <w:p>
      <w:r>
        <w:rPr>
          <w:b/>
        </w:rPr>
        <w:t>SQL Code:</w:t>
      </w:r>
    </w:p>
    <w:p>
      <w:r>
        <w:rPr>
          <w:rFonts w:ascii="Courier New" w:hAnsi="Courier New"/>
          <w:sz w:val="18"/>
        </w:rPr>
        <w:t>SELECT *</w:t>
        <w:br/>
        <w:t>FROM EMPLOYEE</w:t>
        <w:br/>
        <w:t>WHERE salary IN (6000, 6500, 7000);</w:t>
      </w:r>
    </w:p>
    <w:p>
      <w:r>
        <w:rPr>
          <w:b/>
        </w:rPr>
        <w:t>Output:</w:t>
      </w:r>
    </w:p>
    <w:p>
      <w:r>
        <w:rPr>
          <w:rFonts w:ascii="Courier New" w:hAnsi="Courier New"/>
          <w:sz w:val="18"/>
        </w:rPr>
        <w:t>201 Hartstein IT_PROG 6000 NULL 100 20</w:t>
        <w:br/>
        <w:t>202 Fay AC_MGR 6500 NULL 210 20</w:t>
      </w:r>
    </w:p>
    <w:p/>
    <w:p>
      <w:r>
        <w:rPr>
          <w:b/>
        </w:rPr>
        <w:t>14. Display the details of all those employees who work either in department 10 or 20 or 30 or 50.</w:t>
      </w:r>
    </w:p>
    <w:p>
      <w:r>
        <w:rPr>
          <w:b/>
        </w:rPr>
        <w:t>SQL Code:</w:t>
      </w:r>
    </w:p>
    <w:p>
      <w:r>
        <w:rPr>
          <w:rFonts w:ascii="Courier New" w:hAnsi="Courier New"/>
          <w:sz w:val="18"/>
        </w:rPr>
        <w:t>SELECT *</w:t>
        <w:br/>
        <w:t>FROM EMPLOYEE</w:t>
        <w:br/>
        <w:t>WHERE department_id IN (10, 20, 30, 50);</w:t>
      </w:r>
    </w:p>
    <w:p>
      <w:r>
        <w:rPr>
          <w:b/>
        </w:rPr>
        <w:t>Output:</w:t>
      </w:r>
    </w:p>
    <w:p>
      <w:r>
        <w:rPr>
          <w:rFonts w:ascii="Courier New" w:hAnsi="Courier New"/>
          <w:sz w:val="18"/>
        </w:rPr>
        <w:t>198 Connell SH_CLERK 2600 2.5 124 50</w:t>
        <w:br/>
        <w:t>199 Grant SH_CLERK 2600 2.2 124 50</w:t>
        <w:br/>
        <w:t>200 Whalen AD_ASST 4400 1.3 101 10</w:t>
        <w:br/>
        <w:t>201 Hartstein IT_PROG 6000 NULL 100 20</w:t>
        <w:br/>
        <w:t>202 Fay AC_MGR 6500 NULL 210 20</w:t>
        <w:br/>
        <w:t>101 Kochar SH_CLERK 3400 1.3 118 30</w:t>
      </w:r>
    </w:p>
    <w:p/>
    <w:p>
      <w:r>
        <w:rPr>
          <w:b/>
        </w:rPr>
        <w:t>15. Display the details of all employees whose salary is not equal to 5000.</w:t>
      </w:r>
    </w:p>
    <w:p>
      <w:r>
        <w:rPr>
          <w:b/>
        </w:rPr>
        <w:t>SQL Code:</w:t>
      </w:r>
    </w:p>
    <w:p>
      <w:r>
        <w:rPr>
          <w:rFonts w:ascii="Courier New" w:hAnsi="Courier New"/>
          <w:sz w:val="18"/>
        </w:rPr>
        <w:t>SELECT *</w:t>
        <w:br/>
        <w:t>FROM EMPLOYEE</w:t>
        <w:br/>
        <w:t>WHERE salary &lt;&gt; 5000;</w:t>
      </w:r>
    </w:p>
    <w:p>
      <w:r>
        <w:rPr>
          <w:b/>
        </w:rPr>
        <w:t>Output:</w:t>
      </w:r>
    </w:p>
    <w:p>
      <w:r>
        <w:rPr>
          <w:rFonts w:ascii="Courier New" w:hAnsi="Courier New"/>
          <w:sz w:val="18"/>
        </w:rPr>
        <w:t>198 Connell SH_CLERK 2600 2.5 124 50</w:t>
        <w:br/>
        <w:t>199 Grant SH_CLERK 2600 2.2 124 50</w:t>
        <w:br/>
        <w:t>200 Whalen AD_ASST 4400 1.3 101 10</w:t>
        <w:br/>
        <w:t>201 Hartstein IT_PROG 6000 NULL 100 20</w:t>
        <w:br/>
        <w:t>202 Fay AC_MGR 6500 NULL 210 20</w:t>
        <w:br/>
        <w:t>203 Mavris AD_VP 7500 NULL 101 40</w:t>
        <w:br/>
        <w:t>204 Baer AD_PRES 3500 1.5 101 90</w:t>
        <w:br/>
        <w:t>205 Higgins AC_MGR 2300 NULL 101 60</w:t>
        <w:br/>
        <w:t>100 King AD_ASST 8956 0.3 108 100</w:t>
        <w:br/>
        <w:t>101 Kochar SH_CLERK 3400 1.3 118 30</w:t>
      </w:r>
    </w:p>
    <w:p/>
    <w:p>
      <w:r>
        <w:rPr>
          <w:b/>
        </w:rPr>
        <w:t>16. Display the details of all the CLERKS working in the organization.</w:t>
      </w:r>
    </w:p>
    <w:p>
      <w:r>
        <w:rPr>
          <w:b/>
        </w:rPr>
        <w:t>SQL Code:</w:t>
      </w:r>
    </w:p>
    <w:p>
      <w:r>
        <w:rPr>
          <w:rFonts w:ascii="Courier New" w:hAnsi="Courier New"/>
          <w:sz w:val="18"/>
        </w:rPr>
        <w:t>SELECT *</w:t>
        <w:br/>
        <w:t>FROM EMPLOYEE</w:t>
        <w:br/>
        <w:t>WHERE job_id LIKE '%CLERK%';</w:t>
      </w:r>
    </w:p>
    <w:p>
      <w:r>
        <w:rPr>
          <w:b/>
        </w:rPr>
        <w:t>Output:</w:t>
      </w:r>
    </w:p>
    <w:p>
      <w:r>
        <w:rPr>
          <w:rFonts w:ascii="Courier New" w:hAnsi="Courier New"/>
          <w:sz w:val="18"/>
        </w:rPr>
        <w:t>198 Connell SH_CLERK 2600 2.5 124 50</w:t>
        <w:br/>
        <w:t>199 Grant SH_CLERK 2600 2.2 124 50</w:t>
        <w:br/>
        <w:t>101 Kochar SH_CLERK 3400 1.3 118 30</w:t>
      </w:r>
    </w:p>
    <w:p/>
    <w:p>
      <w:r>
        <w:rPr>
          <w:b/>
        </w:rPr>
        <w:t>17. Update the job_id’s of the employees who earn more than 5000 to Grade_A. Display the table EMPLOYEE after updating.</w:t>
      </w:r>
    </w:p>
    <w:p>
      <w:r>
        <w:rPr>
          <w:b/>
        </w:rPr>
        <w:t>SQL Code:</w:t>
      </w:r>
    </w:p>
    <w:p>
      <w:r>
        <w:rPr>
          <w:rFonts w:ascii="Courier New" w:hAnsi="Courier New"/>
          <w:sz w:val="18"/>
        </w:rPr>
        <w:t>UPDATE EMPLOYEE</w:t>
        <w:br/>
        <w:t>SET job_id = 'Grade_A'</w:t>
        <w:br/>
        <w:t>WHERE salary &gt; 5000;</w:t>
        <w:br/>
        <w:br/>
        <w:t>SELECT *</w:t>
        <w:br/>
        <w:t>FROM EMPLOYEE;</w:t>
      </w:r>
    </w:p>
    <w:p>
      <w:r>
        <w:rPr>
          <w:b/>
        </w:rPr>
        <w:t>Output:</w:t>
      </w:r>
    </w:p>
    <w:p>
      <w:r>
        <w:rPr>
          <w:rFonts w:ascii="Courier New" w:hAnsi="Courier New"/>
          <w:sz w:val="18"/>
        </w:rPr>
        <w:t>Employee rows updated successfully.</w:t>
        <w:br/>
        <w:br/>
        <w:t>201 Hartstein Grade_A 6000 NULL 100 20</w:t>
        <w:br/>
        <w:t>202 Fay Grade_A 6500 NULL 210 20</w:t>
        <w:br/>
        <w:t>203 Mavris Grade_A 7500 NULL 101 40</w:t>
        <w:br/>
        <w:t>100 King Grade_A 8956 0.3 108 100</w:t>
        <w:br/>
        <w:br/>
        <w:t>All other employee rows remain unchanged.</w:t>
      </w:r>
    </w:p>
    <w:p/>
    <w:p>
      <w:r>
        <w:rPr>
          <w:b/>
        </w:rPr>
        <w:t>18. Display the details of all those employees who are either CLERK or PROGRAMMER or ASSISTANT.</w:t>
      </w:r>
    </w:p>
    <w:p>
      <w:r>
        <w:rPr>
          <w:b/>
        </w:rPr>
        <w:t>SQL Code:</w:t>
      </w:r>
    </w:p>
    <w:p>
      <w:r>
        <w:rPr>
          <w:rFonts w:ascii="Courier New" w:hAnsi="Courier New"/>
          <w:sz w:val="18"/>
        </w:rPr>
        <w:t>SELECT *</w:t>
        <w:br/>
        <w:t>FROM EMPLOYEE</w:t>
        <w:br/>
        <w:t>WHERE job_id LIKE '%CLERK%'</w:t>
        <w:br/>
        <w:t xml:space="preserve">   OR job_id LIKE '%PROG%'</w:t>
        <w:br/>
        <w:t xml:space="preserve">   OR job_id LIKE '%ASST%';</w:t>
      </w:r>
    </w:p>
    <w:p>
      <w:r>
        <w:rPr>
          <w:b/>
        </w:rPr>
        <w:t>Output:</w:t>
      </w:r>
    </w:p>
    <w:p>
      <w:r>
        <w:rPr>
          <w:rFonts w:ascii="Courier New" w:hAnsi="Courier New"/>
          <w:sz w:val="18"/>
        </w:rPr>
        <w:t>198 Connell SH_CLERK 2600 2.5 124 50</w:t>
        <w:br/>
        <w:t>199 Grant SH_CLERK 2600 2.2 124 50</w:t>
        <w:br/>
        <w:t>200 Whalen AD_ASST 4400 1.3 101 10</w:t>
        <w:br/>
        <w:t>206 Gitz IT_PROG 5000 NULL 103 60</w:t>
        <w:br/>
        <w:t>101 Kochar SH_CLERK 3400 1.3 118 30</w:t>
      </w:r>
    </w:p>
    <w:p/>
    <w:p>
      <w:r>
        <w:rPr>
          <w:b/>
        </w:rPr>
        <w:t>19. Display those employees from the EMPLOYEE table whose designation is CLERK and salary is less than 3000.</w:t>
      </w:r>
    </w:p>
    <w:p>
      <w:r>
        <w:rPr>
          <w:b/>
        </w:rPr>
        <w:t>SQL Code:</w:t>
      </w:r>
    </w:p>
    <w:p>
      <w:r>
        <w:rPr>
          <w:rFonts w:ascii="Courier New" w:hAnsi="Courier New"/>
          <w:sz w:val="18"/>
        </w:rPr>
        <w:t>SELECT *</w:t>
        <w:br/>
        <w:t>FROM EMPLOYEE</w:t>
        <w:br/>
        <w:t>WHERE job_id LIKE '%CLERK%'</w:t>
        <w:br/>
        <w:t xml:space="preserve">  AND salary &lt; 3000;</w:t>
      </w:r>
    </w:p>
    <w:p>
      <w:r>
        <w:rPr>
          <w:b/>
        </w:rPr>
        <w:t>Output:</w:t>
      </w:r>
    </w:p>
    <w:p>
      <w:r>
        <w:rPr>
          <w:rFonts w:ascii="Courier New" w:hAnsi="Courier New"/>
          <w:sz w:val="18"/>
        </w:rPr>
        <w:t>198 Connell SH_CLERK 2600 2.5 124 50</w:t>
        <w:br/>
        <w:t>199 Grant SH_CLERK 2600 2.2 124 50</w:t>
      </w:r>
    </w:p>
    <w:p/>
    <w:p>
      <w:r>
        <w:rPr>
          <w:b/>
        </w:rPr>
        <w:t>20. Display those employees Last_Name, Mgr_id from the EMPLOYEE table whose salary is above 3000 and work under Manager 101.</w:t>
      </w:r>
    </w:p>
    <w:p>
      <w:r>
        <w:rPr>
          <w:b/>
        </w:rPr>
        <w:t>SQL Code:</w:t>
      </w:r>
    </w:p>
    <w:p>
      <w:r>
        <w:rPr>
          <w:rFonts w:ascii="Courier New" w:hAnsi="Courier New"/>
          <w:sz w:val="18"/>
        </w:rPr>
        <w:t>SELECT last_name, mgr_id</w:t>
        <w:br/>
        <w:t>FROM EMPLOYEE</w:t>
        <w:br/>
        <w:t>WHERE salary &gt; 3000</w:t>
        <w:br/>
        <w:t xml:space="preserve">  AND mgr_id = 101;</w:t>
      </w:r>
    </w:p>
    <w:p>
      <w:r>
        <w:rPr>
          <w:b/>
        </w:rPr>
        <w:t>Output:</w:t>
      </w:r>
    </w:p>
    <w:p>
      <w:r>
        <w:rPr>
          <w:rFonts w:ascii="Courier New" w:hAnsi="Courier New"/>
          <w:sz w:val="18"/>
        </w:rPr>
        <w:t>LAST_NAME  MGR_ID</w:t>
        <w:br/>
        <w:t>---------  ------</w:t>
        <w:br/>
        <w:t>Whalen     101</w:t>
        <w:br/>
        <w:t>Mavris     101</w:t>
        <w:br/>
        <w:t>Baer       101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